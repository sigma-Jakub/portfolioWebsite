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9A93" w14:textId="29915EB3" w:rsidR="00071BAE" w:rsidRDefault="009E1955" w:rsidP="00071BAE">
      <w:pPr>
        <w:spacing w:after="0"/>
        <w:jc w:val="center"/>
        <w:rPr>
          <w:rFonts w:ascii="Aptos Light" w:hAnsi="Aptos Light"/>
          <w:b/>
          <w:sz w:val="32"/>
        </w:rPr>
      </w:pPr>
      <w:r>
        <w:rPr>
          <w:rFonts w:ascii="Aptos Light" w:hAnsi="Aptos Light"/>
          <w:b/>
          <w:sz w:val="32"/>
        </w:rPr>
        <w:t>Collaboration and Team Roles</w:t>
      </w:r>
    </w:p>
    <w:p w14:paraId="70AACEBE" w14:textId="1A8B50AF" w:rsidR="00071BAE" w:rsidRPr="00071BAE" w:rsidRDefault="00F27B2B" w:rsidP="00071BAE">
      <w:pPr>
        <w:spacing w:after="0"/>
        <w:jc w:val="center"/>
        <w:rPr>
          <w:rFonts w:ascii="Aptos Light" w:hAnsi="Aptos Light"/>
          <w:b/>
          <w:sz w:val="32"/>
        </w:rPr>
      </w:pPr>
      <w:r>
        <w:rPr>
          <w:rFonts w:ascii="Aptos Light" w:hAnsi="Aptos Light"/>
          <w:b/>
          <w:sz w:val="32"/>
        </w:rPr>
        <w:t xml:space="preserve">Assignment Week </w:t>
      </w:r>
      <w:r w:rsidR="00121CEB">
        <w:rPr>
          <w:rFonts w:ascii="Aptos Light" w:hAnsi="Aptos Light"/>
          <w:b/>
          <w:sz w:val="32"/>
        </w:rPr>
        <w:t>2</w:t>
      </w:r>
      <w:r>
        <w:rPr>
          <w:rFonts w:ascii="Aptos Light" w:hAnsi="Aptos Light"/>
          <w:b/>
          <w:sz w:val="32"/>
        </w:rPr>
        <w:t>, Period 1 (0</w:t>
      </w:r>
      <w:r w:rsidR="009E1955">
        <w:rPr>
          <w:rFonts w:ascii="Aptos Light" w:hAnsi="Aptos Light"/>
          <w:b/>
          <w:sz w:val="32"/>
        </w:rPr>
        <w:t>8</w:t>
      </w:r>
      <w:r>
        <w:rPr>
          <w:rFonts w:ascii="Aptos Light" w:hAnsi="Aptos Light"/>
          <w:b/>
          <w:sz w:val="32"/>
        </w:rPr>
        <w:t>-09/</w:t>
      </w:r>
      <w:r w:rsidR="009E1955">
        <w:rPr>
          <w:rFonts w:ascii="Aptos Light" w:hAnsi="Aptos Light"/>
          <w:b/>
          <w:sz w:val="32"/>
        </w:rPr>
        <w:t>12</w:t>
      </w:r>
      <w:r>
        <w:rPr>
          <w:rFonts w:ascii="Aptos Light" w:hAnsi="Aptos Light"/>
          <w:b/>
          <w:sz w:val="32"/>
        </w:rPr>
        <w:t>-09</w:t>
      </w:r>
      <w:r w:rsidR="00D24167">
        <w:rPr>
          <w:rFonts w:ascii="Aptos Light" w:hAnsi="Aptos Light"/>
          <w:b/>
          <w:sz w:val="32"/>
        </w:rPr>
        <w:t>)</w:t>
      </w:r>
    </w:p>
    <w:p w14:paraId="0550D170" w14:textId="77777777" w:rsidR="00D24167" w:rsidRDefault="00D24167" w:rsidP="00D24167">
      <w:pPr>
        <w:spacing w:after="0"/>
        <w:rPr>
          <w:rFonts w:ascii="Aptos Light" w:hAnsi="Aptos Light"/>
        </w:rPr>
      </w:pPr>
    </w:p>
    <w:p w14:paraId="58579ADC" w14:textId="35E73F53" w:rsidR="00E37FF8" w:rsidRPr="00E62DF1" w:rsidRDefault="00D24167" w:rsidP="00D24167">
      <w:pPr>
        <w:spacing w:after="0"/>
        <w:rPr>
          <w:rFonts w:ascii="Aptos Light" w:hAnsi="Aptos Light"/>
        </w:rPr>
      </w:pPr>
      <w:r>
        <w:rPr>
          <w:rFonts w:ascii="Aptos Light" w:hAnsi="Aptos Light"/>
        </w:rPr>
        <w:t>Name</w:t>
      </w:r>
      <w:r w:rsidR="00BF5686">
        <w:rPr>
          <w:rFonts w:ascii="Aptos Light" w:hAnsi="Aptos Light"/>
        </w:rPr>
        <w:t>: Jakub Mazur</w:t>
      </w:r>
    </w:p>
    <w:p w14:paraId="0F1992D4" w14:textId="773E926A" w:rsidR="00376B1D" w:rsidRDefault="00D24167" w:rsidP="00E37FF8">
      <w:pPr>
        <w:rPr>
          <w:rFonts w:ascii="Aptos Light" w:hAnsi="Aptos Light"/>
        </w:rPr>
      </w:pPr>
      <w:r>
        <w:rPr>
          <w:rFonts w:ascii="Aptos Light" w:hAnsi="Aptos Light"/>
        </w:rPr>
        <w:t>Date</w:t>
      </w:r>
      <w:r w:rsidR="00BF5686">
        <w:rPr>
          <w:rFonts w:ascii="Aptos Light" w:hAnsi="Aptos Light"/>
        </w:rPr>
        <w:t>: 9/</w:t>
      </w:r>
      <w:r w:rsidR="00485631">
        <w:rPr>
          <w:rFonts w:ascii="Aptos Light" w:hAnsi="Aptos Light"/>
        </w:rPr>
        <w:t>14</w:t>
      </w:r>
      <w:r w:rsidR="00BF5686">
        <w:rPr>
          <w:rFonts w:ascii="Aptos Light" w:hAnsi="Aptos Light"/>
        </w:rPr>
        <w:t>/2025</w:t>
      </w:r>
    </w:p>
    <w:p w14:paraId="085BE745" w14:textId="5FD5B9C7" w:rsidR="00E4622A" w:rsidRDefault="00E4622A" w:rsidP="00E4622A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>
        <w:rPr>
          <w:rFonts w:ascii="Aptos Light" w:hAnsi="Aptos Light"/>
        </w:rPr>
        <w:t xml:space="preserve">Download this document and </w:t>
      </w:r>
      <w:r w:rsidR="00FF4704">
        <w:rPr>
          <w:rFonts w:ascii="Aptos Light" w:hAnsi="Aptos Light"/>
        </w:rPr>
        <w:t>answer the questions her under</w:t>
      </w:r>
      <w:r>
        <w:rPr>
          <w:rFonts w:ascii="Aptos Light" w:hAnsi="Aptos Light"/>
        </w:rPr>
        <w:t xml:space="preserve"> </w:t>
      </w:r>
    </w:p>
    <w:p w14:paraId="48C3E6A2" w14:textId="610DBE37" w:rsidR="00E4622A" w:rsidRDefault="00E4622A" w:rsidP="00E4622A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proofErr w:type="gramStart"/>
      <w:r>
        <w:rPr>
          <w:rFonts w:ascii="Aptos Light" w:hAnsi="Aptos Light"/>
        </w:rPr>
        <w:t>When</w:t>
      </w:r>
      <w:proofErr w:type="gramEnd"/>
      <w:r>
        <w:rPr>
          <w:rFonts w:ascii="Aptos Light" w:hAnsi="Aptos Light"/>
        </w:rPr>
        <w:t xml:space="preserve"> finished, upload your assignment on Blackboard, </w:t>
      </w:r>
      <w:r w:rsidR="00AA2BC4">
        <w:rPr>
          <w:rFonts w:ascii="Aptos Light" w:hAnsi="Aptos Light"/>
        </w:rPr>
        <w:t>along with the screen shots you</w:t>
      </w:r>
      <w:r w:rsidR="00890449">
        <w:rPr>
          <w:rFonts w:ascii="Aptos Light" w:hAnsi="Aptos Light"/>
        </w:rPr>
        <w:t xml:space="preserve"> are asked to make, </w:t>
      </w:r>
      <w:r>
        <w:rPr>
          <w:rFonts w:ascii="Aptos Light" w:hAnsi="Aptos Light"/>
        </w:rPr>
        <w:t>in your Portfolio</w:t>
      </w:r>
    </w:p>
    <w:p w14:paraId="4176E4DD" w14:textId="0C6B621D" w:rsidR="00E4622A" w:rsidRPr="002471AE" w:rsidRDefault="00E4622A" w:rsidP="002471AE">
      <w:pPr>
        <w:pStyle w:val="ListParagraph"/>
        <w:numPr>
          <w:ilvl w:val="0"/>
          <w:numId w:val="10"/>
        </w:numPr>
        <w:rPr>
          <w:rFonts w:ascii="Aptos Light" w:hAnsi="Aptos Light"/>
          <w:b/>
          <w:bCs/>
        </w:rPr>
      </w:pPr>
      <w:r w:rsidRPr="00517AF0">
        <w:rPr>
          <w:rFonts w:ascii="Aptos Light" w:hAnsi="Aptos Light"/>
          <w:b/>
          <w:bCs/>
        </w:rPr>
        <w:t xml:space="preserve">Deadline: </w:t>
      </w:r>
      <w:r>
        <w:rPr>
          <w:rFonts w:ascii="Aptos Light" w:hAnsi="Aptos Light"/>
          <w:b/>
          <w:bCs/>
        </w:rPr>
        <w:t>1</w:t>
      </w:r>
      <w:r w:rsidR="00FB0C00">
        <w:rPr>
          <w:rFonts w:ascii="Aptos Light" w:hAnsi="Aptos Light"/>
          <w:b/>
          <w:bCs/>
        </w:rPr>
        <w:t>4-09</w:t>
      </w:r>
      <w:r w:rsidRPr="00517AF0">
        <w:rPr>
          <w:rFonts w:ascii="Aptos Light" w:hAnsi="Aptos Light"/>
          <w:b/>
          <w:bCs/>
        </w:rPr>
        <w:t xml:space="preserve">, at 23:59 </w:t>
      </w:r>
    </w:p>
    <w:p w14:paraId="4383B582" w14:textId="4F77C96B" w:rsidR="003045E5" w:rsidRDefault="009D42E0" w:rsidP="00C607D1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>
        <w:rPr>
          <w:rFonts w:ascii="Aptos Light" w:hAnsi="Aptos Light"/>
        </w:rPr>
        <w:t xml:space="preserve">Go to this week’s power point and read the 9 different </w:t>
      </w:r>
      <w:r w:rsidR="00163748">
        <w:rPr>
          <w:rFonts w:ascii="Aptos Light" w:hAnsi="Aptos Light"/>
        </w:rPr>
        <w:t xml:space="preserve">targeted </w:t>
      </w:r>
      <w:r>
        <w:rPr>
          <w:rFonts w:ascii="Aptos Light" w:hAnsi="Aptos Light"/>
        </w:rPr>
        <w:t>team roles</w:t>
      </w:r>
      <w:r w:rsidR="00163748">
        <w:rPr>
          <w:rFonts w:ascii="Aptos Light" w:hAnsi="Aptos Light"/>
        </w:rPr>
        <w:t>.</w:t>
      </w:r>
    </w:p>
    <w:p w14:paraId="554F1DBA" w14:textId="77777777" w:rsidR="004029A8" w:rsidRDefault="004029A8" w:rsidP="004029A8">
      <w:pPr>
        <w:pStyle w:val="ListParagraph"/>
        <w:spacing w:after="0"/>
        <w:rPr>
          <w:rFonts w:ascii="Aptos Light" w:hAnsi="Aptos Light"/>
          <w:b/>
        </w:rPr>
      </w:pPr>
    </w:p>
    <w:p w14:paraId="59094039" w14:textId="15FB68E0" w:rsidR="00F97557" w:rsidRPr="00F27ACE" w:rsidRDefault="004029A8" w:rsidP="00F27ACE">
      <w:pPr>
        <w:spacing w:after="0"/>
        <w:rPr>
          <w:rFonts w:ascii="Aptos Light" w:hAnsi="Aptos Light"/>
        </w:rPr>
      </w:pPr>
      <w:r w:rsidRPr="00F27ACE">
        <w:rPr>
          <w:rFonts w:ascii="Aptos Light" w:hAnsi="Aptos Light"/>
          <w:b/>
        </w:rPr>
        <w:t>Based on this reading, what team role do you recognize yourself in</w:t>
      </w:r>
      <w:r w:rsidR="002E6799" w:rsidRPr="00F27ACE">
        <w:rPr>
          <w:rFonts w:ascii="Aptos Light" w:hAnsi="Aptos Light"/>
          <w:b/>
        </w:rPr>
        <w:t>? What would be your preferred team role number 2 and 3</w:t>
      </w:r>
      <w:r w:rsidR="00D0422E" w:rsidRPr="00F27ACE">
        <w:rPr>
          <w:rFonts w:ascii="Aptos Light" w:hAnsi="Aptos Light"/>
          <w:b/>
        </w:rPr>
        <w:t>?</w:t>
      </w:r>
      <w:r w:rsidR="00717203" w:rsidRPr="00F27ACE">
        <w:rPr>
          <w:rFonts w:ascii="Aptos Light" w:hAnsi="Aptos Light"/>
          <w:b/>
        </w:rPr>
        <w:t xml:space="preserve"> Elaborate and motivate </w:t>
      </w:r>
      <w:r w:rsidR="002A03B4" w:rsidRPr="00F27ACE">
        <w:rPr>
          <w:rFonts w:ascii="Aptos Light" w:hAnsi="Aptos Light"/>
          <w:b/>
        </w:rPr>
        <w:t>please</w:t>
      </w:r>
    </w:p>
    <w:p w14:paraId="33CA8B5C" w14:textId="1687DDD4" w:rsidR="00663D04" w:rsidRPr="00A9086D" w:rsidRDefault="00BF5686" w:rsidP="00A90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After reading the presentation again, I </w:t>
      </w:r>
      <w:r w:rsidR="005A2006">
        <w:rPr>
          <w:rFonts w:ascii="Aptos Light" w:hAnsi="Aptos Light"/>
          <w:color w:val="808080" w:themeColor="background1" w:themeShade="80"/>
        </w:rPr>
        <w:t xml:space="preserve">mostly </w:t>
      </w:r>
      <w:r>
        <w:rPr>
          <w:rFonts w:ascii="Aptos Light" w:hAnsi="Aptos Light"/>
          <w:color w:val="808080" w:themeColor="background1" w:themeShade="80"/>
        </w:rPr>
        <w:t>consider myself as</w:t>
      </w:r>
      <w:r w:rsidR="009E6828">
        <w:rPr>
          <w:rFonts w:ascii="Aptos Light" w:hAnsi="Aptos Light"/>
          <w:color w:val="808080" w:themeColor="background1" w:themeShade="80"/>
        </w:rPr>
        <w:t xml:space="preserve"> a</w:t>
      </w:r>
      <w:r w:rsidR="005A2006">
        <w:rPr>
          <w:rFonts w:ascii="Aptos Light" w:hAnsi="Aptos Light"/>
          <w:color w:val="808080" w:themeColor="background1" w:themeShade="80"/>
        </w:rPr>
        <w:t xml:space="preserve">n Innovator. I enjoy trying to think outside the box, especially in tasks such as our project, because it gives you </w:t>
      </w:r>
      <w:r w:rsidR="005F6659">
        <w:rPr>
          <w:rFonts w:ascii="Aptos Light" w:hAnsi="Aptos Light"/>
          <w:color w:val="808080" w:themeColor="background1" w:themeShade="80"/>
        </w:rPr>
        <w:t>free</w:t>
      </w:r>
      <w:r w:rsidR="005A2006">
        <w:rPr>
          <w:rFonts w:ascii="Aptos Light" w:hAnsi="Aptos Light"/>
          <w:color w:val="808080" w:themeColor="background1" w:themeShade="80"/>
        </w:rPr>
        <w:t xml:space="preserve"> will in almost every aspect. My second guess would be a team </w:t>
      </w:r>
      <w:r w:rsidR="005F6659">
        <w:rPr>
          <w:rFonts w:ascii="Aptos Light" w:hAnsi="Aptos Light"/>
          <w:color w:val="808080" w:themeColor="background1" w:themeShade="80"/>
        </w:rPr>
        <w:t>player</w:t>
      </w:r>
      <w:r w:rsidR="005A2006">
        <w:rPr>
          <w:rFonts w:ascii="Aptos Light" w:hAnsi="Aptos Light"/>
          <w:color w:val="808080" w:themeColor="background1" w:themeShade="80"/>
        </w:rPr>
        <w:t xml:space="preserve">. I enjoy talking with people and helping them (almost) whenever I can. I am also known for avoiding conflicts. My third preferred role would be probably Completer. I’m a perfectionist in almost every aspect of my life. Everything, even the smallest </w:t>
      </w:r>
      <w:r w:rsidR="005F6659">
        <w:rPr>
          <w:rFonts w:ascii="Aptos Light" w:hAnsi="Aptos Light"/>
          <w:color w:val="808080" w:themeColor="background1" w:themeShade="80"/>
        </w:rPr>
        <w:t>details,</w:t>
      </w:r>
      <w:r w:rsidR="005A2006">
        <w:rPr>
          <w:rFonts w:ascii="Aptos Light" w:hAnsi="Aptos Light"/>
          <w:color w:val="808080" w:themeColor="background1" w:themeShade="80"/>
        </w:rPr>
        <w:t xml:space="preserve"> must be perfect </w:t>
      </w:r>
      <w:r w:rsidR="005F6659">
        <w:rPr>
          <w:rFonts w:ascii="Aptos Light" w:hAnsi="Aptos Light"/>
          <w:color w:val="808080" w:themeColor="background1" w:themeShade="80"/>
        </w:rPr>
        <w:t>to</w:t>
      </w:r>
      <w:r w:rsidR="005A2006">
        <w:rPr>
          <w:rFonts w:ascii="Aptos Light" w:hAnsi="Aptos Light"/>
          <w:color w:val="808080" w:themeColor="background1" w:themeShade="80"/>
        </w:rPr>
        <w:t xml:space="preserve"> </w:t>
      </w:r>
      <w:r w:rsidR="005F6659">
        <w:rPr>
          <w:rFonts w:ascii="Aptos Light" w:hAnsi="Aptos Light"/>
          <w:color w:val="808080" w:themeColor="background1" w:themeShade="80"/>
        </w:rPr>
        <w:t>say</w:t>
      </w:r>
      <w:r w:rsidR="005A2006">
        <w:rPr>
          <w:rFonts w:ascii="Aptos Light" w:hAnsi="Aptos Light"/>
          <w:color w:val="808080" w:themeColor="background1" w:themeShade="80"/>
        </w:rPr>
        <w:t xml:space="preserve"> that I am satisfied </w:t>
      </w:r>
      <w:r w:rsidR="005F6659">
        <w:rPr>
          <w:rFonts w:ascii="Aptos Light" w:hAnsi="Aptos Light"/>
          <w:color w:val="808080" w:themeColor="background1" w:themeShade="80"/>
        </w:rPr>
        <w:t>with</w:t>
      </w:r>
      <w:r w:rsidR="005A2006">
        <w:rPr>
          <w:rFonts w:ascii="Aptos Light" w:hAnsi="Aptos Light"/>
          <w:color w:val="808080" w:themeColor="background1" w:themeShade="80"/>
        </w:rPr>
        <w:t xml:space="preserve"> my work.</w:t>
      </w:r>
      <w:r w:rsidR="005F6659">
        <w:rPr>
          <w:rFonts w:ascii="Aptos Light" w:hAnsi="Aptos Light"/>
          <w:color w:val="808080" w:themeColor="background1" w:themeShade="80"/>
        </w:rPr>
        <w:t xml:space="preserve"> Those details usually give me more motivation to work, which might also be a big disadvantage because it’s really time consuming.</w:t>
      </w:r>
    </w:p>
    <w:p w14:paraId="10F30BE8" w14:textId="77777777" w:rsidR="00F97557" w:rsidRPr="00F97557" w:rsidRDefault="00F97557" w:rsidP="00D0422E">
      <w:pPr>
        <w:pStyle w:val="ListParagraph"/>
        <w:spacing w:after="0"/>
        <w:rPr>
          <w:rFonts w:ascii="Aptos Light" w:hAnsi="Aptos Light"/>
          <w:b/>
        </w:rPr>
      </w:pPr>
    </w:p>
    <w:p w14:paraId="632284D0" w14:textId="18519E96" w:rsidR="00376B1D" w:rsidRDefault="006E0E6A" w:rsidP="00FF6DCF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>
        <w:rPr>
          <w:rFonts w:ascii="Aptos Light" w:hAnsi="Aptos Light"/>
        </w:rPr>
        <w:t xml:space="preserve">Go to: </w:t>
      </w:r>
      <w:hyperlink r:id="rId6" w:history="1">
        <w:r w:rsidRPr="006E0E6A">
          <w:rPr>
            <w:color w:val="0000FF"/>
            <w:u w:val="single"/>
          </w:rPr>
          <w:t>Team roles test | take this free team roles test online at 123test.com</w:t>
        </w:r>
      </w:hyperlink>
      <w:r>
        <w:t xml:space="preserve"> </w:t>
      </w:r>
      <w:r w:rsidRPr="00F17CA7">
        <w:rPr>
          <w:rFonts w:ascii="Aptos Light" w:hAnsi="Aptos Light"/>
        </w:rPr>
        <w:t xml:space="preserve">and </w:t>
      </w:r>
      <w:r w:rsidR="00F17CA7" w:rsidRPr="00F17CA7">
        <w:rPr>
          <w:rFonts w:ascii="Aptos Light" w:hAnsi="Aptos Light"/>
        </w:rPr>
        <w:t>do the test</w:t>
      </w:r>
    </w:p>
    <w:p w14:paraId="18487643" w14:textId="2C43B403" w:rsidR="00725270" w:rsidRDefault="00725270" w:rsidP="00FF6DCF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>
        <w:rPr>
          <w:rFonts w:ascii="Aptos Light" w:hAnsi="Aptos Light"/>
        </w:rPr>
        <w:t>Make screenshots of the cir</w:t>
      </w:r>
      <w:r w:rsidR="00F80FB0">
        <w:rPr>
          <w:rFonts w:ascii="Aptos Light" w:hAnsi="Aptos Light"/>
        </w:rPr>
        <w:t xml:space="preserve">cle with the percentages of your preferred roles. </w:t>
      </w:r>
    </w:p>
    <w:p w14:paraId="6C346F79" w14:textId="64A09569" w:rsidR="00A22B78" w:rsidRPr="00F17CA7" w:rsidRDefault="00A22B78" w:rsidP="00FF6DCF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>
        <w:rPr>
          <w:rFonts w:ascii="Aptos Light" w:hAnsi="Aptos Light"/>
        </w:rPr>
        <w:t xml:space="preserve">Make screenshots </w:t>
      </w:r>
      <w:r w:rsidR="00163A60">
        <w:rPr>
          <w:rFonts w:ascii="Aptos Light" w:hAnsi="Aptos Light"/>
        </w:rPr>
        <w:t>of the descriptions of your Top 3 preferred roles</w:t>
      </w:r>
    </w:p>
    <w:p w14:paraId="2EEBAED5" w14:textId="43574804" w:rsidR="00B41E07" w:rsidRPr="00FC6376" w:rsidRDefault="00B41E07" w:rsidP="00FF6DCF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>
        <w:rPr>
          <w:rFonts w:ascii="Aptos Light" w:hAnsi="Aptos Light"/>
        </w:rPr>
        <w:t xml:space="preserve">Answer the following </w:t>
      </w:r>
      <w:r w:rsidR="00E87D17">
        <w:rPr>
          <w:rFonts w:ascii="Aptos Light" w:hAnsi="Aptos Light"/>
        </w:rPr>
        <w:t>questions in this form and then upload</w:t>
      </w:r>
      <w:r w:rsidR="00F1265D">
        <w:rPr>
          <w:rFonts w:ascii="Aptos Light" w:hAnsi="Aptos Light"/>
        </w:rPr>
        <w:t xml:space="preserve"> </w:t>
      </w:r>
      <w:r w:rsidR="002A03B4">
        <w:rPr>
          <w:rFonts w:ascii="Aptos Light" w:hAnsi="Aptos Light"/>
        </w:rPr>
        <w:t>this form</w:t>
      </w:r>
      <w:r w:rsidR="0012452B">
        <w:rPr>
          <w:rFonts w:ascii="Aptos Light" w:hAnsi="Aptos Light"/>
        </w:rPr>
        <w:t xml:space="preserve">, </w:t>
      </w:r>
      <w:r w:rsidR="004F6696">
        <w:rPr>
          <w:rFonts w:ascii="Aptos Light" w:hAnsi="Aptos Light"/>
        </w:rPr>
        <w:t>along with the screenshots</w:t>
      </w:r>
      <w:r w:rsidR="0012452B">
        <w:rPr>
          <w:rFonts w:ascii="Aptos Light" w:hAnsi="Aptos Light"/>
        </w:rPr>
        <w:t xml:space="preserve">, </w:t>
      </w:r>
      <w:r w:rsidR="00E87D17">
        <w:rPr>
          <w:rFonts w:ascii="Aptos Light" w:hAnsi="Aptos Light"/>
        </w:rPr>
        <w:t>on Blackboard</w:t>
      </w:r>
      <w:r w:rsidR="00A50B05">
        <w:rPr>
          <w:rFonts w:ascii="Aptos Light" w:hAnsi="Aptos Light"/>
        </w:rPr>
        <w:t xml:space="preserve">, in </w:t>
      </w:r>
      <w:r w:rsidR="006018D7">
        <w:rPr>
          <w:rFonts w:ascii="Aptos Light" w:hAnsi="Aptos Light"/>
        </w:rPr>
        <w:t>Week 2</w:t>
      </w:r>
      <w:r w:rsidR="00173A30">
        <w:rPr>
          <w:rFonts w:ascii="Aptos Light" w:hAnsi="Aptos Light"/>
        </w:rPr>
        <w:t xml:space="preserve"> </w:t>
      </w:r>
      <w:r w:rsidR="00A50B05">
        <w:rPr>
          <w:rFonts w:ascii="Aptos Light" w:hAnsi="Aptos Light"/>
        </w:rPr>
        <w:t>assignment</w:t>
      </w:r>
      <w:r w:rsidR="00173A30">
        <w:rPr>
          <w:rFonts w:ascii="Aptos Light" w:hAnsi="Aptos Light"/>
        </w:rPr>
        <w:t xml:space="preserve"> section</w:t>
      </w:r>
    </w:p>
    <w:p w14:paraId="1E3B9E02" w14:textId="44A792F7" w:rsidR="00376B1D" w:rsidRPr="00FB235D" w:rsidRDefault="00147E66" w:rsidP="00E37FF8">
      <w:pPr>
        <w:spacing w:after="0"/>
        <w:rPr>
          <w:rFonts w:ascii="Aptos Light" w:hAnsi="Aptos Light"/>
          <w:b/>
        </w:rPr>
      </w:pPr>
      <w:proofErr w:type="gramStart"/>
      <w:r>
        <w:rPr>
          <w:rFonts w:ascii="Aptos Light" w:hAnsi="Aptos Light"/>
          <w:b/>
        </w:rPr>
        <w:t>On the basis of</w:t>
      </w:r>
      <w:proofErr w:type="gramEnd"/>
      <w:r>
        <w:rPr>
          <w:rFonts w:ascii="Aptos Light" w:hAnsi="Aptos Light"/>
          <w:b/>
        </w:rPr>
        <w:t xml:space="preserve"> </w:t>
      </w:r>
      <w:r w:rsidR="00630BA2">
        <w:rPr>
          <w:rFonts w:ascii="Aptos Light" w:hAnsi="Aptos Light"/>
          <w:b/>
        </w:rPr>
        <w:t xml:space="preserve">the general </w:t>
      </w:r>
      <w:proofErr w:type="gramStart"/>
      <w:r w:rsidR="00630BA2">
        <w:rPr>
          <w:rFonts w:ascii="Aptos Light" w:hAnsi="Aptos Light"/>
          <w:b/>
        </w:rPr>
        <w:t>descriptions</w:t>
      </w:r>
      <w:proofErr w:type="gramEnd"/>
      <w:r w:rsidR="00630BA2">
        <w:rPr>
          <w:rFonts w:ascii="Aptos Light" w:hAnsi="Aptos Light"/>
          <w:b/>
        </w:rPr>
        <w:t xml:space="preserve"> you identified your preferred team role (question 1)</w:t>
      </w:r>
      <w:r w:rsidR="007533D7">
        <w:rPr>
          <w:rFonts w:ascii="Aptos Light" w:hAnsi="Aptos Light"/>
          <w:b/>
        </w:rPr>
        <w:t xml:space="preserve">. </w:t>
      </w:r>
      <w:r w:rsidR="00FB235D">
        <w:rPr>
          <w:rFonts w:ascii="Aptos Light" w:hAnsi="Aptos Light"/>
          <w:b/>
        </w:rPr>
        <w:t>Do</w:t>
      </w:r>
      <w:r w:rsidR="007533D7">
        <w:rPr>
          <w:rFonts w:ascii="Aptos Light" w:hAnsi="Aptos Light"/>
          <w:b/>
        </w:rPr>
        <w:t>es the result of the test support your initial hunch?</w:t>
      </w:r>
      <w:r w:rsidR="00751277">
        <w:rPr>
          <w:rFonts w:ascii="Aptos Light" w:hAnsi="Aptos Light"/>
          <w:b/>
        </w:rPr>
        <w:t xml:space="preserve"> </w:t>
      </w:r>
      <w:r w:rsidR="00FB5813">
        <w:rPr>
          <w:rFonts w:ascii="Aptos Light" w:hAnsi="Aptos Light"/>
          <w:b/>
        </w:rPr>
        <w:t>Elaborate please</w:t>
      </w:r>
    </w:p>
    <w:p w14:paraId="7189BEE6" w14:textId="3B553F67" w:rsidR="00D60B5C" w:rsidRDefault="005A2006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 xml:space="preserve">Yes, partially. </w:t>
      </w:r>
      <w:r w:rsidR="005F6659">
        <w:rPr>
          <w:rFonts w:ascii="Aptos Light" w:hAnsi="Aptos Light"/>
        </w:rPr>
        <w:t xml:space="preserve">The Team player </w:t>
      </w:r>
      <w:r w:rsidR="001B6C91">
        <w:rPr>
          <w:rFonts w:ascii="Aptos Light" w:hAnsi="Aptos Light"/>
        </w:rPr>
        <w:t>is high</w:t>
      </w:r>
      <w:r w:rsidR="005F6659">
        <w:rPr>
          <w:rFonts w:ascii="Aptos Light" w:hAnsi="Aptos Light"/>
        </w:rPr>
        <w:t xml:space="preserve"> in my raking. </w:t>
      </w:r>
      <w:r w:rsidR="001B6C91">
        <w:rPr>
          <w:rFonts w:ascii="Aptos Light" w:hAnsi="Aptos Light"/>
        </w:rPr>
        <w:t xml:space="preserve">My first guess was also relatively high in the </w:t>
      </w:r>
      <w:r w:rsidR="001B6C91">
        <w:rPr>
          <w:rFonts w:ascii="Aptos Light" w:hAnsi="Aptos Light"/>
        </w:rPr>
        <w:t>ranking,</w:t>
      </w:r>
      <w:r w:rsidR="001B6C91">
        <w:rPr>
          <w:rFonts w:ascii="Aptos Light" w:hAnsi="Aptos Light"/>
        </w:rPr>
        <w:t xml:space="preserve"> but I </w:t>
      </w:r>
      <w:r w:rsidR="001B6C91">
        <w:rPr>
          <w:rFonts w:ascii="Aptos Light" w:hAnsi="Aptos Light"/>
        </w:rPr>
        <w:t>thought</w:t>
      </w:r>
      <w:r w:rsidR="001B6C91">
        <w:rPr>
          <w:rFonts w:ascii="Aptos Light" w:hAnsi="Aptos Light"/>
        </w:rPr>
        <w:t xml:space="preserve"> it </w:t>
      </w:r>
      <w:r w:rsidR="001B6C91">
        <w:rPr>
          <w:rFonts w:ascii="Aptos Light" w:hAnsi="Aptos Light"/>
        </w:rPr>
        <w:t>must</w:t>
      </w:r>
      <w:r w:rsidR="001B6C91">
        <w:rPr>
          <w:rFonts w:ascii="Aptos Light" w:hAnsi="Aptos Light"/>
        </w:rPr>
        <w:t xml:space="preserve"> be at least at the second place.</w:t>
      </w:r>
      <w:r w:rsidR="001B6C91">
        <w:rPr>
          <w:rFonts w:ascii="Aptos Light" w:hAnsi="Aptos Light"/>
        </w:rPr>
        <w:t xml:space="preserve"> </w:t>
      </w:r>
      <w:r w:rsidR="005F6659">
        <w:rPr>
          <w:rFonts w:ascii="Aptos Light" w:hAnsi="Aptos Light"/>
        </w:rPr>
        <w:t>Although, my</w:t>
      </w:r>
      <w:r w:rsidR="001B6C91">
        <w:rPr>
          <w:rFonts w:ascii="Aptos Light" w:hAnsi="Aptos Light"/>
        </w:rPr>
        <w:t xml:space="preserve"> </w:t>
      </w:r>
      <w:r w:rsidR="005F6659">
        <w:rPr>
          <w:rFonts w:ascii="Aptos Light" w:hAnsi="Aptos Light"/>
        </w:rPr>
        <w:t xml:space="preserve">third guess is at the bottom of the list. I am still amazed that </w:t>
      </w:r>
      <w:r w:rsidR="001B6C91">
        <w:rPr>
          <w:rFonts w:ascii="Aptos Light" w:hAnsi="Aptos Light"/>
        </w:rPr>
        <w:t>it</w:t>
      </w:r>
      <w:r w:rsidR="005F6659">
        <w:rPr>
          <w:rFonts w:ascii="Aptos Light" w:hAnsi="Aptos Light"/>
        </w:rPr>
        <w:t xml:space="preserve"> isn’t any higher, because I always considered myself as a person who really needs everything to be perfect.</w:t>
      </w:r>
    </w:p>
    <w:p w14:paraId="65736B50" w14:textId="77777777" w:rsidR="00EC5CCA" w:rsidRDefault="00EC5CCA" w:rsidP="00E37FF8">
      <w:pPr>
        <w:spacing w:after="0"/>
        <w:rPr>
          <w:rFonts w:ascii="Aptos Light" w:hAnsi="Aptos Light"/>
          <w:b/>
        </w:rPr>
      </w:pPr>
    </w:p>
    <w:p w14:paraId="67E4A085" w14:textId="4068E88D" w:rsidR="00B11C91" w:rsidRDefault="00E12A0F" w:rsidP="00E37FF8">
      <w:pPr>
        <w:spacing w:after="0"/>
        <w:rPr>
          <w:rFonts w:ascii="Aptos Light" w:hAnsi="Aptos Light"/>
          <w:b/>
        </w:rPr>
      </w:pPr>
      <w:r>
        <w:rPr>
          <w:rFonts w:ascii="Aptos Light" w:hAnsi="Aptos Light"/>
          <w:b/>
        </w:rPr>
        <w:t xml:space="preserve">Do you agree with the outcome, do you recognize yourself in the outcome of the test? </w:t>
      </w:r>
      <w:r w:rsidR="00FC4FE7">
        <w:rPr>
          <w:rFonts w:ascii="Aptos Light" w:hAnsi="Aptos Light"/>
          <w:b/>
        </w:rPr>
        <w:t xml:space="preserve">If you do not agree with the </w:t>
      </w:r>
      <w:r w:rsidR="008128EF">
        <w:rPr>
          <w:rFonts w:ascii="Aptos Light" w:hAnsi="Aptos Light"/>
          <w:b/>
        </w:rPr>
        <w:t>result of this test, explain here</w:t>
      </w:r>
      <w:r w:rsidR="00BE6943">
        <w:rPr>
          <w:rFonts w:ascii="Aptos Light" w:hAnsi="Aptos Light"/>
          <w:b/>
        </w:rPr>
        <w:t>:</w:t>
      </w:r>
      <w:r w:rsidR="008128EF">
        <w:rPr>
          <w:rFonts w:ascii="Aptos Light" w:hAnsi="Aptos Light"/>
          <w:b/>
        </w:rPr>
        <w:t xml:space="preserve"> </w:t>
      </w:r>
    </w:p>
    <w:p w14:paraId="15ED376A" w14:textId="1587F9F8" w:rsidR="00B11C91" w:rsidRDefault="008128EF" w:rsidP="00E37FF8">
      <w:pPr>
        <w:spacing w:after="0"/>
        <w:rPr>
          <w:rFonts w:ascii="Aptos Light" w:hAnsi="Aptos Light"/>
          <w:b/>
        </w:rPr>
      </w:pPr>
      <w:r>
        <w:rPr>
          <w:rFonts w:ascii="Aptos Light" w:hAnsi="Aptos Light"/>
          <w:b/>
        </w:rPr>
        <w:t xml:space="preserve">1. </w:t>
      </w:r>
      <w:r w:rsidR="00D9636E">
        <w:rPr>
          <w:rFonts w:ascii="Aptos Light" w:hAnsi="Aptos Light"/>
          <w:b/>
        </w:rPr>
        <w:t>W</w:t>
      </w:r>
      <w:r>
        <w:rPr>
          <w:rFonts w:ascii="Aptos Light" w:hAnsi="Aptos Light"/>
          <w:b/>
        </w:rPr>
        <w:t>h</w:t>
      </w:r>
      <w:r w:rsidR="00D9636E">
        <w:rPr>
          <w:rFonts w:ascii="Aptos Light" w:hAnsi="Aptos Light"/>
          <w:b/>
        </w:rPr>
        <w:t xml:space="preserve">y </w:t>
      </w:r>
      <w:proofErr w:type="gramStart"/>
      <w:r w:rsidR="00D9636E">
        <w:rPr>
          <w:rFonts w:ascii="Aptos Light" w:hAnsi="Aptos Light"/>
          <w:b/>
        </w:rPr>
        <w:t>you do</w:t>
      </w:r>
      <w:proofErr w:type="gramEnd"/>
      <w:r w:rsidR="00D9636E">
        <w:rPr>
          <w:rFonts w:ascii="Aptos Light" w:hAnsi="Aptos Light"/>
          <w:b/>
        </w:rPr>
        <w:t xml:space="preserve"> not agree</w:t>
      </w:r>
    </w:p>
    <w:p w14:paraId="25EFB45C" w14:textId="55F6C290" w:rsidR="00376B1D" w:rsidRPr="00E62DF1" w:rsidRDefault="00756AA2" w:rsidP="00E37FF8">
      <w:pPr>
        <w:spacing w:after="0"/>
        <w:rPr>
          <w:rFonts w:ascii="Aptos Light" w:hAnsi="Aptos Light"/>
        </w:rPr>
      </w:pPr>
      <w:r>
        <w:rPr>
          <w:rFonts w:ascii="Aptos Light" w:hAnsi="Aptos Light"/>
          <w:b/>
        </w:rPr>
        <w:t xml:space="preserve">2. </w:t>
      </w:r>
      <w:r w:rsidR="00E231E3">
        <w:rPr>
          <w:rFonts w:ascii="Aptos Light" w:hAnsi="Aptos Light"/>
          <w:b/>
        </w:rPr>
        <w:t>Analyze w</w:t>
      </w:r>
      <w:r w:rsidR="009B517F">
        <w:rPr>
          <w:rFonts w:ascii="Aptos Light" w:hAnsi="Aptos Light"/>
          <w:b/>
        </w:rPr>
        <w:t>h</w:t>
      </w:r>
      <w:r>
        <w:rPr>
          <w:rFonts w:ascii="Aptos Light" w:hAnsi="Aptos Light"/>
          <w:b/>
        </w:rPr>
        <w:t xml:space="preserve">at could </w:t>
      </w:r>
      <w:r w:rsidR="008128EF">
        <w:rPr>
          <w:rFonts w:ascii="Aptos Light" w:hAnsi="Aptos Light"/>
          <w:b/>
        </w:rPr>
        <w:t xml:space="preserve">have </w:t>
      </w:r>
      <w:r w:rsidR="009B517F">
        <w:rPr>
          <w:rFonts w:ascii="Aptos Light" w:hAnsi="Aptos Light"/>
          <w:b/>
        </w:rPr>
        <w:t>happened</w:t>
      </w:r>
      <w:r w:rsidR="008C602B">
        <w:rPr>
          <w:rFonts w:ascii="Aptos Light" w:hAnsi="Aptos Light"/>
          <w:b/>
        </w:rPr>
        <w:t>, what could have ‘</w:t>
      </w:r>
      <w:r w:rsidR="008128EF">
        <w:rPr>
          <w:rFonts w:ascii="Aptos Light" w:hAnsi="Aptos Light"/>
          <w:b/>
        </w:rPr>
        <w:t>gone wrong</w:t>
      </w:r>
      <w:r w:rsidR="008C602B">
        <w:rPr>
          <w:rFonts w:ascii="Aptos Light" w:hAnsi="Aptos Light"/>
          <w:b/>
        </w:rPr>
        <w:t>’</w:t>
      </w:r>
    </w:p>
    <w:p w14:paraId="6EC32E6B" w14:textId="75343C0C" w:rsidR="0095612F" w:rsidRPr="005A2006" w:rsidRDefault="005A2006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lastRenderedPageBreak/>
        <w:t xml:space="preserve">The longer I think about it, the more I understand how wrong I was. Expert is almost perfect description of me. I have a strong focus on a task, and I get defensive when others interfere with my work. I prefer to work alone. The only thing which is totally not mine is having trust in me. I don’t consider myself a trustworthy person, because I tend to promise a lot of things which then I am not able to do. I’m on a good path in erasing it and I hopefully do it less often. </w:t>
      </w:r>
      <w:r w:rsidR="005F6659">
        <w:rPr>
          <w:rFonts w:ascii="Aptos Light" w:hAnsi="Aptos Light"/>
        </w:rPr>
        <w:t xml:space="preserve">I think nothing went wrong. I might just need to rethink if I know my skills, as well as </w:t>
      </w:r>
      <w:r w:rsidR="00547F7C">
        <w:rPr>
          <w:rFonts w:ascii="Aptos Light" w:hAnsi="Aptos Light"/>
        </w:rPr>
        <w:t xml:space="preserve">my </w:t>
      </w:r>
      <w:r w:rsidR="005F6659">
        <w:rPr>
          <w:rFonts w:ascii="Aptos Light" w:hAnsi="Aptos Light"/>
        </w:rPr>
        <w:t>disadvantages.</w:t>
      </w:r>
    </w:p>
    <w:p w14:paraId="583D9211" w14:textId="77777777" w:rsidR="00EC5CCA" w:rsidRDefault="00EC5CCA" w:rsidP="00E37FF8">
      <w:pPr>
        <w:spacing w:after="0"/>
        <w:rPr>
          <w:rFonts w:ascii="Aptos Light" w:hAnsi="Aptos Light"/>
          <w:b/>
        </w:rPr>
      </w:pPr>
    </w:p>
    <w:p w14:paraId="01F69BC0" w14:textId="336C1E87" w:rsidR="00376B1D" w:rsidRPr="00E62DF1" w:rsidRDefault="008E54F4" w:rsidP="00E37FF8">
      <w:pPr>
        <w:spacing w:after="0"/>
        <w:rPr>
          <w:rFonts w:ascii="Aptos Light" w:hAnsi="Aptos Light"/>
        </w:rPr>
      </w:pPr>
      <w:r>
        <w:rPr>
          <w:rFonts w:ascii="Aptos Light" w:hAnsi="Aptos Light"/>
          <w:b/>
        </w:rPr>
        <w:t>Meet with your team and discuss the outcome of your, and their test</w:t>
      </w:r>
      <w:r w:rsidR="00DC71AE">
        <w:rPr>
          <w:rFonts w:ascii="Aptos Light" w:hAnsi="Aptos Light"/>
          <w:b/>
        </w:rPr>
        <w:t>. Is a reshuffle of task</w:t>
      </w:r>
      <w:r w:rsidR="004D1A90">
        <w:rPr>
          <w:rFonts w:ascii="Aptos Light" w:hAnsi="Aptos Light"/>
          <w:b/>
        </w:rPr>
        <w:t>s</w:t>
      </w:r>
      <w:r w:rsidR="00DC71AE">
        <w:rPr>
          <w:rFonts w:ascii="Aptos Light" w:hAnsi="Aptos Light"/>
          <w:b/>
        </w:rPr>
        <w:t>/position</w:t>
      </w:r>
      <w:r w:rsidR="004D1A90">
        <w:rPr>
          <w:rFonts w:ascii="Aptos Light" w:hAnsi="Aptos Light"/>
          <w:b/>
        </w:rPr>
        <w:t>s</w:t>
      </w:r>
      <w:r w:rsidR="00DC71AE">
        <w:rPr>
          <w:rFonts w:ascii="Aptos Light" w:hAnsi="Aptos Light"/>
          <w:b/>
        </w:rPr>
        <w:t xml:space="preserve"> needed</w:t>
      </w:r>
      <w:r w:rsidR="004D1A90">
        <w:rPr>
          <w:rFonts w:ascii="Aptos Light" w:hAnsi="Aptos Light"/>
          <w:b/>
        </w:rPr>
        <w:t xml:space="preserve">? </w:t>
      </w:r>
      <w:r w:rsidR="008C602B">
        <w:rPr>
          <w:rFonts w:ascii="Aptos Light" w:hAnsi="Aptos Light"/>
          <w:b/>
        </w:rPr>
        <w:t xml:space="preserve">Why? </w:t>
      </w:r>
      <w:r w:rsidR="00E61D72">
        <w:rPr>
          <w:rFonts w:ascii="Aptos Light" w:hAnsi="Aptos Light"/>
          <w:b/>
        </w:rPr>
        <w:t xml:space="preserve">Why not? </w:t>
      </w:r>
    </w:p>
    <w:p w14:paraId="30D4388F" w14:textId="06D1D234" w:rsidR="00EC5CCA" w:rsidRPr="00781EC5" w:rsidRDefault="005F6659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I don’t know if reshuffling team roles is necessary at this point, even after we know the test outcome. The only real roles we </w:t>
      </w:r>
      <w:r w:rsidR="00E9087B">
        <w:rPr>
          <w:rFonts w:ascii="Aptos Light" w:hAnsi="Aptos Light"/>
          <w:color w:val="808080" w:themeColor="background1" w:themeShade="80"/>
        </w:rPr>
        <w:t>have</w:t>
      </w:r>
      <w:r>
        <w:rPr>
          <w:rFonts w:ascii="Aptos Light" w:hAnsi="Aptos Light"/>
          <w:color w:val="808080" w:themeColor="background1" w:themeShade="80"/>
        </w:rPr>
        <w:t xml:space="preserve"> </w:t>
      </w:r>
      <w:r w:rsidR="00E9087B">
        <w:rPr>
          <w:rFonts w:ascii="Aptos Light" w:hAnsi="Aptos Light"/>
          <w:color w:val="808080" w:themeColor="background1" w:themeShade="80"/>
        </w:rPr>
        <w:t>chosen</w:t>
      </w:r>
      <w:r>
        <w:rPr>
          <w:rFonts w:ascii="Aptos Light" w:hAnsi="Aptos Light"/>
          <w:color w:val="808080" w:themeColor="background1" w:themeShade="80"/>
        </w:rPr>
        <w:t xml:space="preserve"> are team leader and co-leader. These roles were chosen not by accident but because nobody wanted to be team leader in my group. The only </w:t>
      </w:r>
      <w:r w:rsidR="00E9087B">
        <w:rPr>
          <w:rFonts w:ascii="Aptos Light" w:hAnsi="Aptos Light"/>
          <w:color w:val="808080" w:themeColor="background1" w:themeShade="80"/>
        </w:rPr>
        <w:t>people</w:t>
      </w:r>
      <w:r>
        <w:rPr>
          <w:rFonts w:ascii="Aptos Light" w:hAnsi="Aptos Light"/>
          <w:color w:val="808080" w:themeColor="background1" w:themeShade="80"/>
        </w:rPr>
        <w:t xml:space="preserve"> who said they </w:t>
      </w:r>
      <w:r w:rsidR="00E9087B">
        <w:rPr>
          <w:rFonts w:ascii="Aptos Light" w:hAnsi="Aptos Light"/>
          <w:color w:val="808080" w:themeColor="background1" w:themeShade="80"/>
        </w:rPr>
        <w:t>didn’t</w:t>
      </w:r>
      <w:r>
        <w:rPr>
          <w:rFonts w:ascii="Aptos Light" w:hAnsi="Aptos Light"/>
          <w:color w:val="808080" w:themeColor="background1" w:themeShade="80"/>
        </w:rPr>
        <w:t xml:space="preserve"> really mind were me and Kyra, so </w:t>
      </w:r>
      <w:r w:rsidR="00E9087B">
        <w:rPr>
          <w:rFonts w:ascii="Aptos Light" w:hAnsi="Aptos Light"/>
          <w:color w:val="808080" w:themeColor="background1" w:themeShade="80"/>
        </w:rPr>
        <w:t>it seemed to be an obvious choice.</w:t>
      </w:r>
      <w:r>
        <w:rPr>
          <w:rFonts w:ascii="Aptos Light" w:hAnsi="Aptos Light"/>
          <w:color w:val="808080" w:themeColor="background1" w:themeShade="80"/>
        </w:rPr>
        <w:t xml:space="preserve"> </w:t>
      </w:r>
      <w:r w:rsidR="00E9087B">
        <w:rPr>
          <w:rFonts w:ascii="Aptos Light" w:hAnsi="Aptos Light"/>
          <w:color w:val="808080" w:themeColor="background1" w:themeShade="80"/>
        </w:rPr>
        <w:t>I believe that I’m not good material for the team leader, even the result of the test shows that (8%). I don’t enjoy navigating the group, it overwhelms me, but in a scenario where somebody must be chosen, somebody must make this choice. I don’t feel being a team leader in my group indicates much more responsibility or work, so this might be good practice, because some day I would become a team leader of a project anyway. The only person from my group who I believe could be a good team leader would be Kyra (currently co-leader). Her tests results show that too (chairperson 17%).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F75A9"/>
    <w:multiLevelType w:val="hybridMultilevel"/>
    <w:tmpl w:val="BD40BA3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  <w:num w:numId="10" w16cid:durableId="1843354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BAE"/>
    <w:rsid w:val="000D5828"/>
    <w:rsid w:val="00121CEB"/>
    <w:rsid w:val="0012452B"/>
    <w:rsid w:val="00133166"/>
    <w:rsid w:val="001409C0"/>
    <w:rsid w:val="00147E66"/>
    <w:rsid w:val="0015074B"/>
    <w:rsid w:val="00163748"/>
    <w:rsid w:val="00163A60"/>
    <w:rsid w:val="00173A30"/>
    <w:rsid w:val="001B6C91"/>
    <w:rsid w:val="001D2B09"/>
    <w:rsid w:val="002404FC"/>
    <w:rsid w:val="002471AE"/>
    <w:rsid w:val="0029639D"/>
    <w:rsid w:val="002A03B4"/>
    <w:rsid w:val="002E6799"/>
    <w:rsid w:val="002F42E8"/>
    <w:rsid w:val="002F6459"/>
    <w:rsid w:val="003045E5"/>
    <w:rsid w:val="00313FF7"/>
    <w:rsid w:val="00326F90"/>
    <w:rsid w:val="00334274"/>
    <w:rsid w:val="003454BC"/>
    <w:rsid w:val="00357C32"/>
    <w:rsid w:val="00376B1D"/>
    <w:rsid w:val="0039116A"/>
    <w:rsid w:val="003A27C9"/>
    <w:rsid w:val="003B27C7"/>
    <w:rsid w:val="003D1028"/>
    <w:rsid w:val="004029A8"/>
    <w:rsid w:val="00425CF5"/>
    <w:rsid w:val="004354B8"/>
    <w:rsid w:val="00436D1B"/>
    <w:rsid w:val="00455FA4"/>
    <w:rsid w:val="00484E36"/>
    <w:rsid w:val="00485631"/>
    <w:rsid w:val="004B2916"/>
    <w:rsid w:val="004D1A90"/>
    <w:rsid w:val="004E5C2A"/>
    <w:rsid w:val="004F6696"/>
    <w:rsid w:val="00547F7C"/>
    <w:rsid w:val="005533D4"/>
    <w:rsid w:val="005A2006"/>
    <w:rsid w:val="005F6659"/>
    <w:rsid w:val="006018D7"/>
    <w:rsid w:val="00630BA2"/>
    <w:rsid w:val="00661ACC"/>
    <w:rsid w:val="00663D04"/>
    <w:rsid w:val="0069190E"/>
    <w:rsid w:val="006951E8"/>
    <w:rsid w:val="006A3800"/>
    <w:rsid w:val="006B74A0"/>
    <w:rsid w:val="006D7872"/>
    <w:rsid w:val="006E0E6A"/>
    <w:rsid w:val="007055ED"/>
    <w:rsid w:val="00717203"/>
    <w:rsid w:val="00725270"/>
    <w:rsid w:val="007305A0"/>
    <w:rsid w:val="00751277"/>
    <w:rsid w:val="007533D7"/>
    <w:rsid w:val="00756AA2"/>
    <w:rsid w:val="00766A9A"/>
    <w:rsid w:val="00781EC5"/>
    <w:rsid w:val="00791CFD"/>
    <w:rsid w:val="007B3A07"/>
    <w:rsid w:val="00804C02"/>
    <w:rsid w:val="008128EF"/>
    <w:rsid w:val="00821F63"/>
    <w:rsid w:val="00833965"/>
    <w:rsid w:val="00862675"/>
    <w:rsid w:val="0088040B"/>
    <w:rsid w:val="00890449"/>
    <w:rsid w:val="008942ED"/>
    <w:rsid w:val="008C602B"/>
    <w:rsid w:val="008E54F4"/>
    <w:rsid w:val="00902CC9"/>
    <w:rsid w:val="009316DF"/>
    <w:rsid w:val="0095612F"/>
    <w:rsid w:val="00973BD8"/>
    <w:rsid w:val="009822D6"/>
    <w:rsid w:val="009A2B10"/>
    <w:rsid w:val="009B517F"/>
    <w:rsid w:val="009D42E0"/>
    <w:rsid w:val="009E1955"/>
    <w:rsid w:val="009E6828"/>
    <w:rsid w:val="00A21843"/>
    <w:rsid w:val="00A22B78"/>
    <w:rsid w:val="00A40EE5"/>
    <w:rsid w:val="00A50B05"/>
    <w:rsid w:val="00A631C6"/>
    <w:rsid w:val="00A87CED"/>
    <w:rsid w:val="00A9086D"/>
    <w:rsid w:val="00A96644"/>
    <w:rsid w:val="00AA1D8D"/>
    <w:rsid w:val="00AA2BC4"/>
    <w:rsid w:val="00AE403D"/>
    <w:rsid w:val="00B11C91"/>
    <w:rsid w:val="00B1618C"/>
    <w:rsid w:val="00B41E07"/>
    <w:rsid w:val="00B47730"/>
    <w:rsid w:val="00BE6943"/>
    <w:rsid w:val="00BF229F"/>
    <w:rsid w:val="00BF5686"/>
    <w:rsid w:val="00C339AD"/>
    <w:rsid w:val="00C607D1"/>
    <w:rsid w:val="00C95CEF"/>
    <w:rsid w:val="00C976E5"/>
    <w:rsid w:val="00CB0664"/>
    <w:rsid w:val="00CC5442"/>
    <w:rsid w:val="00CF00D2"/>
    <w:rsid w:val="00CF202F"/>
    <w:rsid w:val="00CF2508"/>
    <w:rsid w:val="00D0422E"/>
    <w:rsid w:val="00D24167"/>
    <w:rsid w:val="00D60B5C"/>
    <w:rsid w:val="00D9636E"/>
    <w:rsid w:val="00DC71AE"/>
    <w:rsid w:val="00DE7CD1"/>
    <w:rsid w:val="00DF622E"/>
    <w:rsid w:val="00E12A0F"/>
    <w:rsid w:val="00E231E3"/>
    <w:rsid w:val="00E3029B"/>
    <w:rsid w:val="00E37FF8"/>
    <w:rsid w:val="00E40D63"/>
    <w:rsid w:val="00E40D6E"/>
    <w:rsid w:val="00E4622A"/>
    <w:rsid w:val="00E5173E"/>
    <w:rsid w:val="00E61D72"/>
    <w:rsid w:val="00E62DF1"/>
    <w:rsid w:val="00E87D17"/>
    <w:rsid w:val="00E9087B"/>
    <w:rsid w:val="00E910F2"/>
    <w:rsid w:val="00EA0B76"/>
    <w:rsid w:val="00EC5CCA"/>
    <w:rsid w:val="00F1265D"/>
    <w:rsid w:val="00F17CA7"/>
    <w:rsid w:val="00F27ACE"/>
    <w:rsid w:val="00F27B2B"/>
    <w:rsid w:val="00F61D45"/>
    <w:rsid w:val="00F64088"/>
    <w:rsid w:val="00F80FB0"/>
    <w:rsid w:val="00F87A67"/>
    <w:rsid w:val="00F919D6"/>
    <w:rsid w:val="00F97557"/>
    <w:rsid w:val="00FB0C00"/>
    <w:rsid w:val="00FB235D"/>
    <w:rsid w:val="00FB5813"/>
    <w:rsid w:val="00FC2B3A"/>
    <w:rsid w:val="00FC4FE7"/>
    <w:rsid w:val="00FC6376"/>
    <w:rsid w:val="00FC693F"/>
    <w:rsid w:val="00FF264B"/>
    <w:rsid w:val="00FF4704"/>
    <w:rsid w:val="00FF6A9B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3A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123test.com/team-roles-tes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Mazur</cp:lastModifiedBy>
  <cp:revision>114</cp:revision>
  <dcterms:created xsi:type="dcterms:W3CDTF">2024-05-08T14:54:00Z</dcterms:created>
  <dcterms:modified xsi:type="dcterms:W3CDTF">2025-09-14T20:45:00Z</dcterms:modified>
  <cp:category/>
</cp:coreProperties>
</file>