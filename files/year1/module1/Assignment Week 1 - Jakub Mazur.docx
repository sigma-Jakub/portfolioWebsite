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C9A93" w14:textId="2950253E" w:rsidR="00071BAE" w:rsidRDefault="00804C02" w:rsidP="00071BAE">
      <w:pPr>
        <w:spacing w:after="0"/>
        <w:jc w:val="center"/>
        <w:rPr>
          <w:rFonts w:ascii="Aptos Light" w:hAnsi="Aptos Light"/>
          <w:b/>
          <w:sz w:val="32"/>
        </w:rPr>
      </w:pPr>
      <w:r>
        <w:rPr>
          <w:rFonts w:ascii="Aptos Light" w:hAnsi="Aptos Light"/>
          <w:b/>
          <w:sz w:val="32"/>
        </w:rPr>
        <w:t xml:space="preserve">Planning &amp; </w:t>
      </w:r>
      <w:proofErr w:type="spellStart"/>
      <w:r>
        <w:rPr>
          <w:rFonts w:ascii="Aptos Light" w:hAnsi="Aptos Light"/>
          <w:b/>
          <w:sz w:val="32"/>
        </w:rPr>
        <w:t>Organising</w:t>
      </w:r>
      <w:proofErr w:type="spellEnd"/>
    </w:p>
    <w:p w14:paraId="70AACEBE" w14:textId="3CD21E96" w:rsidR="00071BAE" w:rsidRPr="00071BAE" w:rsidRDefault="00F27B2B" w:rsidP="00071BAE">
      <w:pPr>
        <w:spacing w:after="0"/>
        <w:jc w:val="center"/>
        <w:rPr>
          <w:rFonts w:ascii="Aptos Light" w:hAnsi="Aptos Light"/>
          <w:b/>
          <w:sz w:val="32"/>
        </w:rPr>
      </w:pPr>
      <w:r>
        <w:rPr>
          <w:rFonts w:ascii="Aptos Light" w:hAnsi="Aptos Light"/>
          <w:b/>
          <w:sz w:val="32"/>
        </w:rPr>
        <w:t>Assignment Week 1, Period 1 (01-09/05-09</w:t>
      </w:r>
      <w:r w:rsidR="00D24167">
        <w:rPr>
          <w:rFonts w:ascii="Aptos Light" w:hAnsi="Aptos Light"/>
          <w:b/>
          <w:sz w:val="32"/>
        </w:rPr>
        <w:t>)</w:t>
      </w:r>
    </w:p>
    <w:p w14:paraId="0550D170" w14:textId="77777777" w:rsidR="00D24167" w:rsidRDefault="00D24167" w:rsidP="00D24167">
      <w:pPr>
        <w:spacing w:after="0"/>
        <w:rPr>
          <w:rFonts w:ascii="Aptos Light" w:hAnsi="Aptos Light"/>
        </w:rPr>
      </w:pPr>
    </w:p>
    <w:p w14:paraId="58579ADC" w14:textId="09E35C6F" w:rsidR="00E37FF8" w:rsidRPr="00E62DF1" w:rsidRDefault="00D24167" w:rsidP="00D24167">
      <w:pPr>
        <w:spacing w:after="0"/>
        <w:rPr>
          <w:rFonts w:ascii="Aptos Light" w:hAnsi="Aptos Light"/>
        </w:rPr>
      </w:pPr>
      <w:r>
        <w:rPr>
          <w:rFonts w:ascii="Aptos Light" w:hAnsi="Aptos Light"/>
        </w:rPr>
        <w:t>Name</w:t>
      </w:r>
      <w:r w:rsidR="00E10C3A">
        <w:rPr>
          <w:rFonts w:ascii="Aptos Light" w:hAnsi="Aptos Light"/>
        </w:rPr>
        <w:t>: Jakub Mazur</w:t>
      </w:r>
    </w:p>
    <w:p w14:paraId="0F1992D4" w14:textId="36C48021" w:rsidR="00376B1D" w:rsidRDefault="00D24167" w:rsidP="00E37FF8">
      <w:pPr>
        <w:rPr>
          <w:rFonts w:ascii="Aptos Light" w:hAnsi="Aptos Light"/>
        </w:rPr>
      </w:pPr>
      <w:r>
        <w:rPr>
          <w:rFonts w:ascii="Aptos Light" w:hAnsi="Aptos Light"/>
        </w:rPr>
        <w:t>Date</w:t>
      </w:r>
      <w:r w:rsidR="00E10C3A">
        <w:rPr>
          <w:rFonts w:ascii="Aptos Light" w:hAnsi="Aptos Light"/>
        </w:rPr>
        <w:t>: 03.09.2025</w:t>
      </w:r>
    </w:p>
    <w:p w14:paraId="4383B582" w14:textId="0B59F693" w:rsidR="003045E5" w:rsidRDefault="001409C0" w:rsidP="00C607D1">
      <w:pPr>
        <w:pStyle w:val="ListParagraph"/>
        <w:numPr>
          <w:ilvl w:val="0"/>
          <w:numId w:val="10"/>
        </w:numPr>
        <w:rPr>
          <w:rFonts w:ascii="Aptos Light" w:hAnsi="Aptos Light"/>
        </w:rPr>
      </w:pPr>
      <w:r>
        <w:rPr>
          <w:rFonts w:ascii="Aptos Light" w:hAnsi="Aptos Light"/>
        </w:rPr>
        <w:t xml:space="preserve">Download </w:t>
      </w:r>
      <w:r w:rsidR="003A27C9">
        <w:rPr>
          <w:rFonts w:ascii="Aptos Light" w:hAnsi="Aptos Light"/>
        </w:rPr>
        <w:t>‘2025-2026 Format Period Planning’ from Blackboard and m</w:t>
      </w:r>
      <w:r w:rsidR="00C607D1">
        <w:rPr>
          <w:rFonts w:ascii="Aptos Light" w:hAnsi="Aptos Light"/>
        </w:rPr>
        <w:t xml:space="preserve">ake a period planning </w:t>
      </w:r>
      <w:r w:rsidR="000D5828">
        <w:rPr>
          <w:rFonts w:ascii="Aptos Light" w:hAnsi="Aptos Light"/>
        </w:rPr>
        <w:t xml:space="preserve">for the whole of </w:t>
      </w:r>
      <w:r w:rsidR="00C339AD">
        <w:rPr>
          <w:rFonts w:ascii="Aptos Light" w:hAnsi="Aptos Light"/>
        </w:rPr>
        <w:t>P</w:t>
      </w:r>
      <w:r w:rsidR="000D5828">
        <w:rPr>
          <w:rFonts w:ascii="Aptos Light" w:hAnsi="Aptos Light"/>
        </w:rPr>
        <w:t>erio</w:t>
      </w:r>
      <w:r w:rsidR="00C339AD">
        <w:rPr>
          <w:rFonts w:ascii="Aptos Light" w:hAnsi="Aptos Light"/>
        </w:rPr>
        <w:t>d</w:t>
      </w:r>
      <w:r w:rsidR="000D5828">
        <w:rPr>
          <w:rFonts w:ascii="Aptos Light" w:hAnsi="Aptos Light"/>
        </w:rPr>
        <w:t xml:space="preserve"> 1</w:t>
      </w:r>
      <w:r w:rsidR="00C339AD">
        <w:rPr>
          <w:rFonts w:ascii="Aptos Light" w:hAnsi="Aptos Light"/>
        </w:rPr>
        <w:t xml:space="preserve"> </w:t>
      </w:r>
      <w:r w:rsidR="00C607D1">
        <w:rPr>
          <w:rFonts w:ascii="Aptos Light" w:hAnsi="Aptos Light"/>
        </w:rPr>
        <w:t xml:space="preserve">based on the schedules of the various </w:t>
      </w:r>
      <w:r w:rsidR="000D5828">
        <w:rPr>
          <w:rFonts w:ascii="Aptos Light" w:hAnsi="Aptos Light"/>
        </w:rPr>
        <w:t xml:space="preserve">Module books. </w:t>
      </w:r>
      <w:r w:rsidR="00B1618C">
        <w:rPr>
          <w:rFonts w:ascii="Aptos Light" w:hAnsi="Aptos Light"/>
        </w:rPr>
        <w:t xml:space="preserve">By making a proper planning you automatically demonstrate </w:t>
      </w:r>
      <w:r w:rsidR="000D5828">
        <w:rPr>
          <w:rFonts w:ascii="Aptos Light" w:hAnsi="Aptos Light"/>
        </w:rPr>
        <w:t xml:space="preserve">you know the difference between </w:t>
      </w:r>
      <w:r w:rsidR="0088040B">
        <w:rPr>
          <w:rFonts w:ascii="Aptos Light" w:hAnsi="Aptos Light"/>
        </w:rPr>
        <w:t>‘</w:t>
      </w:r>
      <w:r w:rsidR="000D5828">
        <w:rPr>
          <w:rFonts w:ascii="Aptos Light" w:hAnsi="Aptos Light"/>
        </w:rPr>
        <w:t>study contact hours</w:t>
      </w:r>
      <w:r w:rsidR="0088040B">
        <w:rPr>
          <w:rFonts w:ascii="Aptos Light" w:hAnsi="Aptos Light"/>
        </w:rPr>
        <w:t>’</w:t>
      </w:r>
      <w:r w:rsidR="000D5828">
        <w:rPr>
          <w:rFonts w:ascii="Aptos Light" w:hAnsi="Aptos Light"/>
        </w:rPr>
        <w:t xml:space="preserve"> and </w:t>
      </w:r>
      <w:r w:rsidR="0088040B">
        <w:rPr>
          <w:rFonts w:ascii="Aptos Light" w:hAnsi="Aptos Light"/>
        </w:rPr>
        <w:t>‘</w:t>
      </w:r>
      <w:r w:rsidR="000D5828">
        <w:rPr>
          <w:rFonts w:ascii="Aptos Light" w:hAnsi="Aptos Light"/>
        </w:rPr>
        <w:t>study load hours</w:t>
      </w:r>
      <w:r w:rsidR="0088040B">
        <w:rPr>
          <w:rFonts w:ascii="Aptos Light" w:hAnsi="Aptos Light"/>
        </w:rPr>
        <w:t>’</w:t>
      </w:r>
      <w:r w:rsidR="00FF264B">
        <w:rPr>
          <w:rFonts w:ascii="Aptos Light" w:hAnsi="Aptos Light"/>
        </w:rPr>
        <w:t xml:space="preserve">. Mail </w:t>
      </w:r>
      <w:r w:rsidR="00A803BE">
        <w:rPr>
          <w:rFonts w:ascii="Aptos Light" w:hAnsi="Aptos Light"/>
        </w:rPr>
        <w:t>your planning</w:t>
      </w:r>
      <w:r w:rsidR="00FF264B">
        <w:rPr>
          <w:rFonts w:ascii="Aptos Light" w:hAnsi="Aptos Light"/>
        </w:rPr>
        <w:t xml:space="preserve"> before 07-09, 23:59 hours to: </w:t>
      </w:r>
      <w:hyperlink r:id="rId6" w:history="1">
        <w:r w:rsidR="007B3A07" w:rsidRPr="0012545E">
          <w:rPr>
            <w:rStyle w:val="Hyperlink"/>
            <w:rFonts w:ascii="Aptos Light" w:hAnsi="Aptos Light"/>
          </w:rPr>
          <w:t>miguel.ranchor@nhlstenden.com</w:t>
        </w:r>
      </w:hyperlink>
    </w:p>
    <w:p w14:paraId="632284D0" w14:textId="08E879DA" w:rsidR="00376B1D" w:rsidRDefault="00CF202F" w:rsidP="00FF6DCF">
      <w:pPr>
        <w:pStyle w:val="ListParagraph"/>
        <w:numPr>
          <w:ilvl w:val="0"/>
          <w:numId w:val="10"/>
        </w:numPr>
        <w:rPr>
          <w:rFonts w:ascii="Aptos Light" w:hAnsi="Aptos Light"/>
        </w:rPr>
      </w:pPr>
      <w:r>
        <w:rPr>
          <w:rFonts w:ascii="Aptos Light" w:hAnsi="Aptos Light"/>
        </w:rPr>
        <w:t xml:space="preserve">Download </w:t>
      </w:r>
      <w:r w:rsidR="002F42E8">
        <w:rPr>
          <w:rFonts w:ascii="Aptos Light" w:hAnsi="Aptos Light"/>
        </w:rPr>
        <w:t>‘2025-2026 Example Code of Conduct</w:t>
      </w:r>
      <w:r w:rsidR="006A3800">
        <w:rPr>
          <w:rFonts w:ascii="Aptos Light" w:hAnsi="Aptos Light"/>
        </w:rPr>
        <w:t>’ and m</w:t>
      </w:r>
      <w:r w:rsidR="00CF2508">
        <w:rPr>
          <w:rFonts w:ascii="Aptos Light" w:hAnsi="Aptos Light"/>
        </w:rPr>
        <w:t xml:space="preserve">eet with your team </w:t>
      </w:r>
      <w:r w:rsidR="006A3800">
        <w:rPr>
          <w:rFonts w:ascii="Aptos Light" w:hAnsi="Aptos Light"/>
        </w:rPr>
        <w:t xml:space="preserve">to </w:t>
      </w:r>
      <w:r w:rsidR="00F75CB9">
        <w:rPr>
          <w:rFonts w:ascii="Aptos Light" w:hAnsi="Aptos Light"/>
        </w:rPr>
        <w:t>write</w:t>
      </w:r>
      <w:r w:rsidR="00CF2508">
        <w:rPr>
          <w:rFonts w:ascii="Aptos Light" w:hAnsi="Aptos Light"/>
        </w:rPr>
        <w:t xml:space="preserve"> </w:t>
      </w:r>
      <w:r w:rsidR="006A3800">
        <w:rPr>
          <w:rFonts w:ascii="Aptos Light" w:hAnsi="Aptos Light"/>
        </w:rPr>
        <w:t xml:space="preserve">your </w:t>
      </w:r>
      <w:r w:rsidR="00CF2508">
        <w:rPr>
          <w:rFonts w:ascii="Aptos Light" w:hAnsi="Aptos Light"/>
        </w:rPr>
        <w:t xml:space="preserve">Code of Conduct. Set out </w:t>
      </w:r>
      <w:r w:rsidR="003B27C7">
        <w:rPr>
          <w:rFonts w:ascii="Aptos Light" w:hAnsi="Aptos Light"/>
        </w:rPr>
        <w:t>your</w:t>
      </w:r>
      <w:r w:rsidR="00CF2508">
        <w:rPr>
          <w:rFonts w:ascii="Aptos Light" w:hAnsi="Aptos Light"/>
        </w:rPr>
        <w:t xml:space="preserve"> rules in ac</w:t>
      </w:r>
      <w:r w:rsidR="00A631C6">
        <w:rPr>
          <w:rFonts w:ascii="Aptos Light" w:hAnsi="Aptos Light"/>
        </w:rPr>
        <w:t>c</w:t>
      </w:r>
      <w:r w:rsidR="00CF2508">
        <w:rPr>
          <w:rFonts w:ascii="Aptos Light" w:hAnsi="Aptos Light"/>
        </w:rPr>
        <w:t xml:space="preserve">ordance </w:t>
      </w:r>
      <w:r w:rsidR="00A631C6">
        <w:rPr>
          <w:rFonts w:ascii="Aptos Light" w:hAnsi="Aptos Light"/>
        </w:rPr>
        <w:t>with which all team members have to function</w:t>
      </w:r>
      <w:r w:rsidR="004354B8">
        <w:rPr>
          <w:rFonts w:ascii="Aptos Light" w:hAnsi="Aptos Light"/>
        </w:rPr>
        <w:t>. The team leader</w:t>
      </w:r>
      <w:r w:rsidR="00E40D63">
        <w:rPr>
          <w:rFonts w:ascii="Aptos Light" w:hAnsi="Aptos Light"/>
        </w:rPr>
        <w:t xml:space="preserve">, and only he or she, </w:t>
      </w:r>
      <w:r w:rsidR="004354B8">
        <w:rPr>
          <w:rFonts w:ascii="Aptos Light" w:hAnsi="Aptos Light"/>
        </w:rPr>
        <w:t xml:space="preserve">has to mail this Code </w:t>
      </w:r>
      <w:r w:rsidR="00357C32">
        <w:rPr>
          <w:rFonts w:ascii="Aptos Light" w:hAnsi="Aptos Light"/>
        </w:rPr>
        <w:t xml:space="preserve">before 07-09, 23:59 hours to: </w:t>
      </w:r>
      <w:hyperlink r:id="rId7" w:history="1">
        <w:r w:rsidR="00357C32" w:rsidRPr="0012545E">
          <w:rPr>
            <w:rStyle w:val="Hyperlink"/>
            <w:rFonts w:ascii="Aptos Light" w:hAnsi="Aptos Light"/>
          </w:rPr>
          <w:t>miguel.ranchor@nhlstenden.com</w:t>
        </w:r>
      </w:hyperlink>
    </w:p>
    <w:p w14:paraId="3E078222" w14:textId="23A33B07" w:rsidR="00337F36" w:rsidRDefault="00337F36" w:rsidP="00337F36">
      <w:pPr>
        <w:pStyle w:val="ListParagraph"/>
        <w:numPr>
          <w:ilvl w:val="0"/>
          <w:numId w:val="10"/>
        </w:numPr>
        <w:rPr>
          <w:rFonts w:ascii="Aptos Light" w:hAnsi="Aptos Light"/>
        </w:rPr>
      </w:pPr>
      <w:r>
        <w:rPr>
          <w:rFonts w:ascii="Aptos Light" w:hAnsi="Aptos Light"/>
        </w:rPr>
        <w:t xml:space="preserve">Download this document and </w:t>
      </w:r>
      <w:r w:rsidR="002E448D">
        <w:rPr>
          <w:rFonts w:ascii="Aptos Light" w:hAnsi="Aptos Light"/>
        </w:rPr>
        <w:t>answer the questions here under</w:t>
      </w:r>
      <w:r>
        <w:rPr>
          <w:rFonts w:ascii="Aptos Light" w:hAnsi="Aptos Light"/>
        </w:rPr>
        <w:t xml:space="preserve"> </w:t>
      </w:r>
    </w:p>
    <w:p w14:paraId="41183974" w14:textId="77777777" w:rsidR="00337F36" w:rsidRDefault="00337F36" w:rsidP="00337F36">
      <w:pPr>
        <w:pStyle w:val="ListParagraph"/>
        <w:numPr>
          <w:ilvl w:val="0"/>
          <w:numId w:val="10"/>
        </w:numPr>
        <w:rPr>
          <w:rFonts w:ascii="Aptos Light" w:hAnsi="Aptos Light"/>
        </w:rPr>
      </w:pPr>
      <w:r>
        <w:rPr>
          <w:rFonts w:ascii="Aptos Light" w:hAnsi="Aptos Light"/>
        </w:rPr>
        <w:t>When finished, upload your assignment on Blackboard, in your Portfolio</w:t>
      </w:r>
    </w:p>
    <w:p w14:paraId="5960EE95" w14:textId="230E5034" w:rsidR="00337F36" w:rsidRPr="002471AE" w:rsidRDefault="00337F36" w:rsidP="00337F36">
      <w:pPr>
        <w:pStyle w:val="ListParagraph"/>
        <w:numPr>
          <w:ilvl w:val="0"/>
          <w:numId w:val="10"/>
        </w:numPr>
        <w:rPr>
          <w:rFonts w:ascii="Aptos Light" w:hAnsi="Aptos Light"/>
          <w:b/>
          <w:bCs/>
        </w:rPr>
      </w:pPr>
      <w:r w:rsidRPr="00517AF0">
        <w:rPr>
          <w:rFonts w:ascii="Aptos Light" w:hAnsi="Aptos Light"/>
          <w:b/>
          <w:bCs/>
        </w:rPr>
        <w:t xml:space="preserve">Deadline: </w:t>
      </w:r>
      <w:r w:rsidR="002E448D">
        <w:rPr>
          <w:rFonts w:ascii="Aptos Light" w:hAnsi="Aptos Light"/>
          <w:b/>
          <w:bCs/>
        </w:rPr>
        <w:t>07</w:t>
      </w:r>
      <w:r>
        <w:rPr>
          <w:rFonts w:ascii="Aptos Light" w:hAnsi="Aptos Light"/>
          <w:b/>
          <w:bCs/>
        </w:rPr>
        <w:t>-09</w:t>
      </w:r>
      <w:r w:rsidRPr="00517AF0">
        <w:rPr>
          <w:rFonts w:ascii="Aptos Light" w:hAnsi="Aptos Light"/>
          <w:b/>
          <w:bCs/>
        </w:rPr>
        <w:t xml:space="preserve">, at 23:59 </w:t>
      </w:r>
    </w:p>
    <w:p w14:paraId="3E4E0970" w14:textId="49FB2B64" w:rsidR="00376B1D" w:rsidRPr="00E62DF1" w:rsidRDefault="00FC6376" w:rsidP="00E37FF8">
      <w:pPr>
        <w:spacing w:after="0"/>
        <w:rPr>
          <w:rFonts w:ascii="Aptos Light" w:hAnsi="Aptos Light"/>
        </w:rPr>
      </w:pPr>
      <w:r>
        <w:rPr>
          <w:rFonts w:ascii="Aptos Light" w:hAnsi="Aptos Light"/>
          <w:b/>
        </w:rPr>
        <w:t>Why is planning in this phase important</w:t>
      </w:r>
      <w:r w:rsidR="00F919D6">
        <w:rPr>
          <w:rFonts w:ascii="Aptos Light" w:hAnsi="Aptos Light"/>
          <w:b/>
        </w:rPr>
        <w:t>? Or can you do without? Motivate your answer</w:t>
      </w:r>
    </w:p>
    <w:p w14:paraId="03E654BF" w14:textId="5B9936DF" w:rsidR="00F87A67" w:rsidRDefault="00E10C3A"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In my opinion</w:t>
      </w:r>
      <w:r w:rsidR="00271383">
        <w:rPr>
          <w:rFonts w:ascii="Aptos Light" w:hAnsi="Aptos Light"/>
          <w:color w:val="808080" w:themeColor="background1" w:themeShade="80"/>
        </w:rPr>
        <w:t>,</w:t>
      </w:r>
      <w:r>
        <w:rPr>
          <w:rFonts w:ascii="Aptos Light" w:hAnsi="Aptos Light"/>
          <w:color w:val="808080" w:themeColor="background1" w:themeShade="80"/>
        </w:rPr>
        <w:t xml:space="preserve"> planning in this phase is important because it helps reduce stress by </w:t>
      </w:r>
      <w:r w:rsidR="00271383">
        <w:rPr>
          <w:rFonts w:ascii="Aptos Light" w:hAnsi="Aptos Light"/>
          <w:color w:val="808080" w:themeColor="background1" w:themeShade="80"/>
        </w:rPr>
        <w:t>allowing</w:t>
      </w:r>
      <w:r>
        <w:rPr>
          <w:rFonts w:ascii="Aptos Light" w:hAnsi="Aptos Light"/>
          <w:color w:val="808080" w:themeColor="background1" w:themeShade="80"/>
        </w:rPr>
        <w:t xml:space="preserve"> </w:t>
      </w:r>
    </w:p>
    <w:p w14:paraId="344B8DA1" w14:textId="6F2DA303" w:rsidR="007305A0" w:rsidRPr="00E10C3A" w:rsidRDefault="00E10C3A"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 xml:space="preserve">you </w:t>
      </w:r>
      <w:r w:rsidR="00271383">
        <w:rPr>
          <w:rFonts w:ascii="Aptos Light" w:hAnsi="Aptos Light"/>
          <w:color w:val="808080" w:themeColor="background1" w:themeShade="80"/>
        </w:rPr>
        <w:t xml:space="preserve">to </w:t>
      </w:r>
      <w:r>
        <w:rPr>
          <w:rFonts w:ascii="Aptos Light" w:hAnsi="Aptos Light"/>
          <w:color w:val="808080" w:themeColor="background1" w:themeShade="80"/>
        </w:rPr>
        <w:t xml:space="preserve">expect </w:t>
      </w:r>
      <w:r w:rsidR="00271383">
        <w:rPr>
          <w:rFonts w:ascii="Aptos Light" w:hAnsi="Aptos Light"/>
          <w:color w:val="808080" w:themeColor="background1" w:themeShade="80"/>
        </w:rPr>
        <w:t>upcoming</w:t>
      </w:r>
      <w:r>
        <w:rPr>
          <w:rFonts w:ascii="Aptos Light" w:hAnsi="Aptos Light"/>
          <w:color w:val="808080" w:themeColor="background1" w:themeShade="80"/>
        </w:rPr>
        <w:t xml:space="preserve"> lessons and</w:t>
      </w:r>
      <w:r w:rsidR="00271383">
        <w:rPr>
          <w:rFonts w:ascii="Aptos Light" w:hAnsi="Aptos Light"/>
          <w:color w:val="808080" w:themeColor="background1" w:themeShade="80"/>
        </w:rPr>
        <w:t xml:space="preserve"> teaches you a routine which may be beneficial in the future</w:t>
      </w:r>
      <w:r>
        <w:rPr>
          <w:rFonts w:ascii="Aptos Light" w:hAnsi="Aptos Light"/>
          <w:color w:val="808080" w:themeColor="background1" w:themeShade="80"/>
        </w:rPr>
        <w:t>.</w:t>
      </w:r>
      <w:r w:rsidR="00271383">
        <w:rPr>
          <w:rFonts w:ascii="Aptos Light" w:hAnsi="Aptos Light"/>
          <w:color w:val="808080" w:themeColor="background1" w:themeShade="80"/>
        </w:rPr>
        <w:t xml:space="preserve"> </w:t>
      </w:r>
      <w:r>
        <w:rPr>
          <w:rFonts w:ascii="Aptos Light" w:hAnsi="Aptos Light"/>
          <w:color w:val="808080" w:themeColor="background1" w:themeShade="80"/>
        </w:rPr>
        <w:t xml:space="preserve">I am sure that it is possible to work and succeed without </w:t>
      </w:r>
      <w:r w:rsidR="00271383">
        <w:rPr>
          <w:rFonts w:ascii="Aptos Light" w:hAnsi="Aptos Light"/>
          <w:color w:val="808080" w:themeColor="background1" w:themeShade="80"/>
        </w:rPr>
        <w:t>planning,</w:t>
      </w:r>
      <w:r>
        <w:rPr>
          <w:rFonts w:ascii="Aptos Light" w:hAnsi="Aptos Light"/>
          <w:color w:val="808080" w:themeColor="background1" w:themeShade="80"/>
        </w:rPr>
        <w:t xml:space="preserve"> but it probably makes everything more difficult</w:t>
      </w:r>
      <w:r w:rsidR="00271383">
        <w:rPr>
          <w:rFonts w:ascii="Aptos Light" w:hAnsi="Aptos Light"/>
          <w:color w:val="808080" w:themeColor="background1" w:themeShade="80"/>
        </w:rPr>
        <w:t xml:space="preserve"> and stressful</w:t>
      </w:r>
      <w:r>
        <w:rPr>
          <w:rFonts w:ascii="Aptos Light" w:hAnsi="Aptos Light"/>
          <w:color w:val="808080" w:themeColor="background1" w:themeShade="80"/>
        </w:rPr>
        <w:t>.</w:t>
      </w:r>
    </w:p>
    <w:p w14:paraId="3E937286" w14:textId="77777777" w:rsidR="00EC5CCA" w:rsidRDefault="00EC5CCA" w:rsidP="00E37FF8">
      <w:pPr>
        <w:spacing w:after="0"/>
        <w:rPr>
          <w:rFonts w:ascii="Aptos Light" w:hAnsi="Aptos Light"/>
          <w:b/>
        </w:rPr>
      </w:pPr>
    </w:p>
    <w:p w14:paraId="1E3B9E02" w14:textId="6C2E12C8" w:rsidR="00376B1D" w:rsidRPr="00FB235D" w:rsidRDefault="00FB235D" w:rsidP="00E37FF8">
      <w:pPr>
        <w:spacing w:after="0"/>
        <w:rPr>
          <w:rFonts w:ascii="Aptos Light" w:hAnsi="Aptos Light"/>
          <w:b/>
        </w:rPr>
      </w:pPr>
      <w:r>
        <w:rPr>
          <w:rFonts w:ascii="Aptos Light" w:hAnsi="Aptos Light"/>
          <w:b/>
        </w:rPr>
        <w:t>Do you have any experience with making a planning</w:t>
      </w:r>
      <w:r w:rsidR="003454BC" w:rsidRPr="00E62DF1">
        <w:rPr>
          <w:rFonts w:ascii="Aptos Light" w:hAnsi="Aptos Light"/>
          <w:b/>
        </w:rPr>
        <w:t>?</w:t>
      </w:r>
      <w:r w:rsidR="00751277">
        <w:rPr>
          <w:rFonts w:ascii="Aptos Light" w:hAnsi="Aptos Light"/>
          <w:b/>
        </w:rPr>
        <w:t xml:space="preserve"> Elaborate please</w:t>
      </w:r>
    </w:p>
    <w:p w14:paraId="6ADA2161" w14:textId="49065353" w:rsidR="00D60B5C" w:rsidRDefault="00271383" w:rsidP="00D60B5C">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 xml:space="preserve">Yes, I do have some experience in planning. Since last year I have </w:t>
      </w:r>
      <w:r w:rsidR="003722E4">
        <w:rPr>
          <w:rFonts w:ascii="Aptos Light" w:hAnsi="Aptos Light"/>
          <w:color w:val="808080" w:themeColor="background1" w:themeShade="80"/>
        </w:rPr>
        <w:t>been</w:t>
      </w:r>
      <w:r>
        <w:rPr>
          <w:rFonts w:ascii="Aptos Light" w:hAnsi="Aptos Light"/>
          <w:color w:val="808080" w:themeColor="background1" w:themeShade="80"/>
        </w:rPr>
        <w:t xml:space="preserve"> using a reminder app</w:t>
      </w:r>
    </w:p>
    <w:p w14:paraId="53B5841C" w14:textId="759A15E3" w:rsidR="003722E4" w:rsidRDefault="00271383" w:rsidP="003722E4">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 xml:space="preserve">on my phone. </w:t>
      </w:r>
      <w:r w:rsidR="003722E4">
        <w:rPr>
          <w:rFonts w:ascii="Aptos Light" w:hAnsi="Aptos Light"/>
          <w:color w:val="808080" w:themeColor="background1" w:themeShade="80"/>
        </w:rPr>
        <w:t>Whenever an activity is announced, or I need to do something on my own, I write</w:t>
      </w:r>
    </w:p>
    <w:p w14:paraId="7189BEE6" w14:textId="57504291" w:rsidR="00D60B5C" w:rsidRPr="003722E4" w:rsidRDefault="003722E4" w:rsidP="00D60B5C">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it down immediately. It helps me organize my schedule.</w:t>
      </w:r>
    </w:p>
    <w:p w14:paraId="65736B50" w14:textId="77777777" w:rsidR="00EC5CCA" w:rsidRDefault="00EC5CCA" w:rsidP="00E37FF8">
      <w:pPr>
        <w:spacing w:after="0"/>
        <w:rPr>
          <w:rFonts w:ascii="Aptos Light" w:hAnsi="Aptos Light"/>
          <w:b/>
        </w:rPr>
      </w:pPr>
    </w:p>
    <w:p w14:paraId="25EFB45C" w14:textId="399D5FDD" w:rsidR="00376B1D" w:rsidRPr="00E62DF1" w:rsidRDefault="00CF00D2" w:rsidP="00E37FF8">
      <w:pPr>
        <w:spacing w:after="0"/>
        <w:rPr>
          <w:rFonts w:ascii="Aptos Light" w:hAnsi="Aptos Light"/>
        </w:rPr>
      </w:pPr>
      <w:r>
        <w:rPr>
          <w:rFonts w:ascii="Aptos Light" w:hAnsi="Aptos Light"/>
          <w:b/>
        </w:rPr>
        <w:t>Are you content with your way of planning?</w:t>
      </w:r>
      <w:r w:rsidR="00751277">
        <w:rPr>
          <w:rFonts w:ascii="Aptos Light" w:hAnsi="Aptos Light"/>
          <w:b/>
        </w:rPr>
        <w:t xml:space="preserve"> If so, why? </w:t>
      </w:r>
      <w:r w:rsidR="00B41E07">
        <w:rPr>
          <w:rFonts w:ascii="Aptos Light" w:hAnsi="Aptos Light"/>
          <w:b/>
        </w:rPr>
        <w:t>If not, why not?</w:t>
      </w:r>
    </w:p>
    <w:p w14:paraId="3ABB54F1" w14:textId="2C07E661" w:rsidR="003722E4" w:rsidRDefault="003722E4"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Yes, I am content with my way of planning. I enjoy having simple and readable schedule</w:t>
      </w:r>
    </w:p>
    <w:p w14:paraId="28B38AC8" w14:textId="3718C8FD" w:rsidR="003722E4" w:rsidRDefault="003722E4"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because it removes at least one worry which may burden my everyday life (I consider</w:t>
      </w:r>
    </w:p>
    <w:p w14:paraId="6EC32E6B" w14:textId="3AA6EAA6" w:rsidR="0095612F" w:rsidRPr="00781EC5" w:rsidRDefault="003722E4"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myself to be an overthinker).</w:t>
      </w:r>
    </w:p>
    <w:p w14:paraId="583D9211" w14:textId="77777777" w:rsidR="00EC5CCA" w:rsidRDefault="00EC5CCA" w:rsidP="00E37FF8">
      <w:pPr>
        <w:spacing w:after="0"/>
        <w:rPr>
          <w:rFonts w:ascii="Aptos Light" w:hAnsi="Aptos Light"/>
          <w:b/>
        </w:rPr>
      </w:pPr>
    </w:p>
    <w:p w14:paraId="01F69BC0" w14:textId="17E8C796" w:rsidR="00376B1D" w:rsidRPr="00E62DF1" w:rsidRDefault="00133166" w:rsidP="00E37FF8">
      <w:pPr>
        <w:spacing w:after="0"/>
        <w:rPr>
          <w:rFonts w:ascii="Aptos Light" w:hAnsi="Aptos Light"/>
        </w:rPr>
      </w:pPr>
      <w:r>
        <w:rPr>
          <w:rFonts w:ascii="Aptos Light" w:hAnsi="Aptos Light"/>
          <w:b/>
        </w:rPr>
        <w:t xml:space="preserve">Do you think your current way of planning </w:t>
      </w:r>
      <w:r w:rsidR="00902CC9">
        <w:rPr>
          <w:rFonts w:ascii="Aptos Light" w:hAnsi="Aptos Light"/>
          <w:b/>
        </w:rPr>
        <w:t>is sufficient now that you are a 1</w:t>
      </w:r>
      <w:r w:rsidR="00902CC9" w:rsidRPr="00902CC9">
        <w:rPr>
          <w:rFonts w:ascii="Aptos Light" w:hAnsi="Aptos Light"/>
          <w:b/>
          <w:vertAlign w:val="superscript"/>
        </w:rPr>
        <w:t>st</w:t>
      </w:r>
      <w:r w:rsidR="00902CC9">
        <w:rPr>
          <w:rFonts w:ascii="Aptos Light" w:hAnsi="Aptos Light"/>
          <w:b/>
        </w:rPr>
        <w:t xml:space="preserve"> year student</w:t>
      </w:r>
      <w:r w:rsidR="003454BC" w:rsidRPr="00E62DF1">
        <w:rPr>
          <w:rFonts w:ascii="Aptos Light" w:hAnsi="Aptos Light"/>
          <w:b/>
        </w:rPr>
        <w:t>?</w:t>
      </w:r>
      <w:r w:rsidR="00E5173E">
        <w:rPr>
          <w:rFonts w:ascii="Aptos Light" w:hAnsi="Aptos Light"/>
          <w:b/>
        </w:rPr>
        <w:t xml:space="preserve"> If not, what will you do different</w:t>
      </w:r>
      <w:r w:rsidR="00FC2B3A">
        <w:rPr>
          <w:rFonts w:ascii="Aptos Light" w:hAnsi="Aptos Light"/>
          <w:b/>
        </w:rPr>
        <w:t xml:space="preserve">ly? What will you change in your way of planning? </w:t>
      </w:r>
    </w:p>
    <w:p w14:paraId="50D6E1D7" w14:textId="0C87E4F8" w:rsidR="00A061B8" w:rsidRDefault="00A061B8"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Personally,</w:t>
      </w:r>
      <w:r w:rsidR="001E6FAB">
        <w:rPr>
          <w:rFonts w:ascii="Aptos Light" w:hAnsi="Aptos Light"/>
          <w:color w:val="808080" w:themeColor="background1" w:themeShade="80"/>
        </w:rPr>
        <w:t xml:space="preserve"> I </w:t>
      </w:r>
      <w:r>
        <w:rPr>
          <w:rFonts w:ascii="Aptos Light" w:hAnsi="Aptos Light"/>
          <w:color w:val="808080" w:themeColor="background1" w:themeShade="80"/>
        </w:rPr>
        <w:t>think it might not be enough. My planning was always simple, but with so many</w:t>
      </w:r>
    </w:p>
    <w:p w14:paraId="30D4388F" w14:textId="344E0963" w:rsidR="00EC5CCA" w:rsidRPr="00781EC5" w:rsidRDefault="00A061B8"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activities and responsibilities, I will have to spend much more of my free time on consistent planning in order to improve it. My goal would be to keep it simple but make it more efficient.</w:t>
      </w:r>
    </w:p>
    <w:p w14:paraId="1225AC75" w14:textId="77777777" w:rsidR="00376B1D" w:rsidRPr="00E62DF1" w:rsidRDefault="00376B1D">
      <w:pPr>
        <w:rPr>
          <w:rFonts w:ascii="Aptos Light" w:hAnsi="Aptos Light"/>
        </w:rPr>
      </w:pPr>
    </w:p>
    <w:sectPr w:rsidR="00376B1D" w:rsidRPr="00E62D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Light">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8F75A9"/>
    <w:multiLevelType w:val="hybridMultilevel"/>
    <w:tmpl w:val="BD40BA3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102528405">
    <w:abstractNumId w:val="8"/>
  </w:num>
  <w:num w:numId="2" w16cid:durableId="1165709581">
    <w:abstractNumId w:val="6"/>
  </w:num>
  <w:num w:numId="3" w16cid:durableId="864102542">
    <w:abstractNumId w:val="5"/>
  </w:num>
  <w:num w:numId="4" w16cid:durableId="1256549575">
    <w:abstractNumId w:val="4"/>
  </w:num>
  <w:num w:numId="5" w16cid:durableId="503671889">
    <w:abstractNumId w:val="7"/>
  </w:num>
  <w:num w:numId="6" w16cid:durableId="1182089034">
    <w:abstractNumId w:val="3"/>
  </w:num>
  <w:num w:numId="7" w16cid:durableId="83384005">
    <w:abstractNumId w:val="2"/>
  </w:num>
  <w:num w:numId="8" w16cid:durableId="597299663">
    <w:abstractNumId w:val="1"/>
  </w:num>
  <w:num w:numId="9" w16cid:durableId="724136159">
    <w:abstractNumId w:val="0"/>
  </w:num>
  <w:num w:numId="10" w16cid:durableId="18433545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BAE"/>
    <w:rsid w:val="000D5828"/>
    <w:rsid w:val="00133166"/>
    <w:rsid w:val="001409C0"/>
    <w:rsid w:val="0015074B"/>
    <w:rsid w:val="00172E93"/>
    <w:rsid w:val="00173A30"/>
    <w:rsid w:val="001A1855"/>
    <w:rsid w:val="001D2B09"/>
    <w:rsid w:val="001E6FAB"/>
    <w:rsid w:val="00271383"/>
    <w:rsid w:val="0029639D"/>
    <w:rsid w:val="002E448D"/>
    <w:rsid w:val="002F42E8"/>
    <w:rsid w:val="003045E5"/>
    <w:rsid w:val="00313FF7"/>
    <w:rsid w:val="00326F90"/>
    <w:rsid w:val="00334274"/>
    <w:rsid w:val="00337F36"/>
    <w:rsid w:val="003454BC"/>
    <w:rsid w:val="00357C32"/>
    <w:rsid w:val="003722E4"/>
    <w:rsid w:val="00376B1D"/>
    <w:rsid w:val="003A27C9"/>
    <w:rsid w:val="003B27C7"/>
    <w:rsid w:val="003D1028"/>
    <w:rsid w:val="00425CF5"/>
    <w:rsid w:val="004354B8"/>
    <w:rsid w:val="00455FA4"/>
    <w:rsid w:val="00484E36"/>
    <w:rsid w:val="004B2916"/>
    <w:rsid w:val="004E5C2A"/>
    <w:rsid w:val="005C724A"/>
    <w:rsid w:val="0069190E"/>
    <w:rsid w:val="006951E8"/>
    <w:rsid w:val="006A3800"/>
    <w:rsid w:val="006B74A0"/>
    <w:rsid w:val="007055ED"/>
    <w:rsid w:val="007305A0"/>
    <w:rsid w:val="00751277"/>
    <w:rsid w:val="00766A9A"/>
    <w:rsid w:val="00781EC5"/>
    <w:rsid w:val="007B3A07"/>
    <w:rsid w:val="00804C02"/>
    <w:rsid w:val="00833965"/>
    <w:rsid w:val="0088040B"/>
    <w:rsid w:val="00902CC9"/>
    <w:rsid w:val="00935051"/>
    <w:rsid w:val="0095612F"/>
    <w:rsid w:val="009822D6"/>
    <w:rsid w:val="00A061B8"/>
    <w:rsid w:val="00A21843"/>
    <w:rsid w:val="00A40EE5"/>
    <w:rsid w:val="00A50B05"/>
    <w:rsid w:val="00A631C6"/>
    <w:rsid w:val="00A803BE"/>
    <w:rsid w:val="00A96644"/>
    <w:rsid w:val="00AA1D8D"/>
    <w:rsid w:val="00AE403D"/>
    <w:rsid w:val="00B1618C"/>
    <w:rsid w:val="00B41E07"/>
    <w:rsid w:val="00B47730"/>
    <w:rsid w:val="00C339AD"/>
    <w:rsid w:val="00C607D1"/>
    <w:rsid w:val="00CB0664"/>
    <w:rsid w:val="00CF00D2"/>
    <w:rsid w:val="00CF202F"/>
    <w:rsid w:val="00CF2508"/>
    <w:rsid w:val="00D24167"/>
    <w:rsid w:val="00D60B5C"/>
    <w:rsid w:val="00E10C3A"/>
    <w:rsid w:val="00E3029B"/>
    <w:rsid w:val="00E37FF8"/>
    <w:rsid w:val="00E40D63"/>
    <w:rsid w:val="00E5173E"/>
    <w:rsid w:val="00E62DF1"/>
    <w:rsid w:val="00E87D17"/>
    <w:rsid w:val="00EA0B76"/>
    <w:rsid w:val="00EC5CCA"/>
    <w:rsid w:val="00F27B2B"/>
    <w:rsid w:val="00F61D45"/>
    <w:rsid w:val="00F64088"/>
    <w:rsid w:val="00F75CB9"/>
    <w:rsid w:val="00F87A67"/>
    <w:rsid w:val="00F919D6"/>
    <w:rsid w:val="00FB235D"/>
    <w:rsid w:val="00FC2B3A"/>
    <w:rsid w:val="00FC6376"/>
    <w:rsid w:val="00FC693F"/>
    <w:rsid w:val="00FF264B"/>
    <w:rsid w:val="00FF6D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110EC2-2D3C-4335-8F55-9A9F0C3B2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B3A07"/>
    <w:rPr>
      <w:color w:val="0000FF" w:themeColor="hyperlink"/>
      <w:u w:val="single"/>
    </w:rPr>
  </w:style>
  <w:style w:type="character" w:styleId="UnresolvedMention">
    <w:name w:val="Unresolved Mention"/>
    <w:basedOn w:val="DefaultParagraphFont"/>
    <w:uiPriority w:val="99"/>
    <w:semiHidden/>
    <w:unhideWhenUsed/>
    <w:rsid w:val="007B3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iguel.ranchor@nhlstende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iguel.ranchor@nhlstenden.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Jakub Mazur</cp:lastModifiedBy>
  <cp:revision>54</cp:revision>
  <dcterms:created xsi:type="dcterms:W3CDTF">2024-05-08T14:54:00Z</dcterms:created>
  <dcterms:modified xsi:type="dcterms:W3CDTF">2025-09-03T19:57:00Z</dcterms:modified>
  <cp:category/>
</cp:coreProperties>
</file>