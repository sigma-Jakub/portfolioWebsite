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9A93" w14:textId="3476546C" w:rsidR="00071BAE" w:rsidRPr="00DF1C72" w:rsidRDefault="00DF1C72" w:rsidP="00071BAE">
      <w:pPr>
        <w:spacing w:after="0"/>
        <w:jc w:val="center"/>
        <w:rPr>
          <w:rFonts w:ascii="Aptos Light" w:hAnsi="Aptos Light"/>
          <w:b/>
          <w:sz w:val="32"/>
          <w:lang w:val="nl-NL"/>
        </w:rPr>
      </w:pPr>
      <w:r w:rsidRPr="00DF1C72">
        <w:rPr>
          <w:rFonts w:ascii="Aptos Light" w:hAnsi="Aptos Light"/>
          <w:b/>
          <w:sz w:val="32"/>
          <w:lang w:val="nl-NL"/>
        </w:rPr>
        <w:t>Setting &amp; Achieving Goals: SMART(ER)</w:t>
      </w:r>
    </w:p>
    <w:p w14:paraId="70AACEBE" w14:textId="298B3FCD" w:rsidR="00071BAE" w:rsidRPr="00071BAE" w:rsidRDefault="00F27B2B" w:rsidP="00071BAE">
      <w:pPr>
        <w:spacing w:after="0"/>
        <w:jc w:val="center"/>
        <w:rPr>
          <w:rFonts w:ascii="Aptos Light" w:hAnsi="Aptos Light"/>
          <w:b/>
          <w:sz w:val="32"/>
        </w:rPr>
      </w:pPr>
      <w:r>
        <w:rPr>
          <w:rFonts w:ascii="Aptos Light" w:hAnsi="Aptos Light"/>
          <w:b/>
          <w:sz w:val="32"/>
        </w:rPr>
        <w:t>Assignment Week 1, Period 1 (0</w:t>
      </w:r>
      <w:r w:rsidR="008A6DE5">
        <w:rPr>
          <w:rFonts w:ascii="Aptos Light" w:hAnsi="Aptos Light"/>
          <w:b/>
          <w:sz w:val="32"/>
        </w:rPr>
        <w:t>2</w:t>
      </w:r>
      <w:r>
        <w:rPr>
          <w:rFonts w:ascii="Aptos Light" w:hAnsi="Aptos Light"/>
          <w:b/>
          <w:sz w:val="32"/>
        </w:rPr>
        <w:t>-0</w:t>
      </w:r>
      <w:r w:rsidR="008A6DE5">
        <w:rPr>
          <w:rFonts w:ascii="Aptos Light" w:hAnsi="Aptos Light"/>
          <w:b/>
          <w:sz w:val="32"/>
        </w:rPr>
        <w:t>2</w:t>
      </w:r>
      <w:r>
        <w:rPr>
          <w:rFonts w:ascii="Aptos Light" w:hAnsi="Aptos Light"/>
          <w:b/>
          <w:sz w:val="32"/>
        </w:rPr>
        <w:t>/0</w:t>
      </w:r>
      <w:r w:rsidR="008A6DE5">
        <w:rPr>
          <w:rFonts w:ascii="Aptos Light" w:hAnsi="Aptos Light"/>
          <w:b/>
          <w:sz w:val="32"/>
        </w:rPr>
        <w:t>6</w:t>
      </w:r>
      <w:r>
        <w:rPr>
          <w:rFonts w:ascii="Aptos Light" w:hAnsi="Aptos Light"/>
          <w:b/>
          <w:sz w:val="32"/>
        </w:rPr>
        <w:t>-0</w:t>
      </w:r>
      <w:r w:rsidR="008A6DE5">
        <w:rPr>
          <w:rFonts w:ascii="Aptos Light" w:hAnsi="Aptos Light"/>
          <w:b/>
          <w:sz w:val="32"/>
        </w:rPr>
        <w:t>2</w:t>
      </w:r>
      <w:r w:rsidR="00D24167">
        <w:rPr>
          <w:rFonts w:ascii="Aptos Light" w:hAnsi="Aptos Light"/>
          <w:b/>
          <w:sz w:val="32"/>
        </w:rPr>
        <w:t>)</w:t>
      </w:r>
    </w:p>
    <w:p w14:paraId="0550D170" w14:textId="77777777" w:rsidR="00D24167" w:rsidRDefault="00D24167" w:rsidP="00D24167">
      <w:pPr>
        <w:spacing w:after="0"/>
        <w:rPr>
          <w:rFonts w:ascii="Aptos Light" w:hAnsi="Aptos Light"/>
        </w:rPr>
      </w:pPr>
    </w:p>
    <w:p w14:paraId="58579ADC" w14:textId="7A5FBEF2" w:rsidR="00E37FF8" w:rsidRPr="00E62DF1" w:rsidRDefault="00D24167" w:rsidP="00D24167">
      <w:pPr>
        <w:spacing w:after="0"/>
        <w:rPr>
          <w:rFonts w:ascii="Aptos Light" w:hAnsi="Aptos Light"/>
        </w:rPr>
      </w:pPr>
      <w:r>
        <w:rPr>
          <w:rFonts w:ascii="Aptos Light" w:hAnsi="Aptos Light"/>
        </w:rPr>
        <w:t>Name</w:t>
      </w:r>
      <w:r w:rsidR="00CD7B08">
        <w:rPr>
          <w:rFonts w:ascii="Aptos Light" w:hAnsi="Aptos Light"/>
        </w:rPr>
        <w:t>: Jakub Mazur</w:t>
      </w:r>
    </w:p>
    <w:p w14:paraId="0F1992D4" w14:textId="50FCB905" w:rsidR="00376B1D" w:rsidRDefault="00D24167" w:rsidP="00E37FF8">
      <w:pPr>
        <w:rPr>
          <w:rFonts w:ascii="Aptos Light" w:hAnsi="Aptos Light"/>
        </w:rPr>
      </w:pPr>
      <w:r>
        <w:rPr>
          <w:rFonts w:ascii="Aptos Light" w:hAnsi="Aptos Light"/>
        </w:rPr>
        <w:t>Date</w:t>
      </w:r>
      <w:r w:rsidR="00CD7B08">
        <w:rPr>
          <w:rFonts w:ascii="Aptos Light" w:hAnsi="Aptos Light"/>
        </w:rPr>
        <w:t>: 07.02.2026</w:t>
      </w:r>
    </w:p>
    <w:p w14:paraId="3E078222" w14:textId="23A33B07" w:rsidR="00337F36" w:rsidRDefault="00337F36" w:rsidP="00337F36">
      <w:pPr>
        <w:pStyle w:val="ListParagraph"/>
        <w:numPr>
          <w:ilvl w:val="0"/>
          <w:numId w:val="10"/>
        </w:numPr>
        <w:rPr>
          <w:rFonts w:ascii="Aptos Light" w:hAnsi="Aptos Light"/>
        </w:rPr>
      </w:pPr>
      <w:r>
        <w:rPr>
          <w:rFonts w:ascii="Aptos Light" w:hAnsi="Aptos Light"/>
        </w:rPr>
        <w:t xml:space="preserve">Download this document and </w:t>
      </w:r>
      <w:r w:rsidR="002E448D">
        <w:rPr>
          <w:rFonts w:ascii="Aptos Light" w:hAnsi="Aptos Light"/>
        </w:rPr>
        <w:t>answer the questions here under</w:t>
      </w:r>
      <w:r>
        <w:rPr>
          <w:rFonts w:ascii="Aptos Light" w:hAnsi="Aptos Light"/>
        </w:rPr>
        <w:t xml:space="preserve"> </w:t>
      </w:r>
    </w:p>
    <w:p w14:paraId="41183974" w14:textId="77777777" w:rsidR="00337F36" w:rsidRDefault="00337F36" w:rsidP="00337F36">
      <w:pPr>
        <w:pStyle w:val="ListParagraph"/>
        <w:numPr>
          <w:ilvl w:val="0"/>
          <w:numId w:val="10"/>
        </w:numPr>
        <w:rPr>
          <w:rFonts w:ascii="Aptos Light" w:hAnsi="Aptos Light"/>
        </w:rPr>
      </w:pPr>
      <w:r>
        <w:rPr>
          <w:rFonts w:ascii="Aptos Light" w:hAnsi="Aptos Light"/>
        </w:rPr>
        <w:t>When finished, upload your assignment on Blackboard, in your Portfolio</w:t>
      </w:r>
    </w:p>
    <w:p w14:paraId="5960EE95" w14:textId="16F5A352" w:rsidR="00337F36" w:rsidRDefault="00337F36" w:rsidP="00337F36">
      <w:pPr>
        <w:pStyle w:val="ListParagraph"/>
        <w:numPr>
          <w:ilvl w:val="0"/>
          <w:numId w:val="10"/>
        </w:numPr>
        <w:rPr>
          <w:rFonts w:ascii="Aptos Light" w:hAnsi="Aptos Light"/>
          <w:b/>
          <w:bCs/>
        </w:rPr>
      </w:pPr>
      <w:r w:rsidRPr="00517AF0">
        <w:rPr>
          <w:rFonts w:ascii="Aptos Light" w:hAnsi="Aptos Light"/>
          <w:b/>
          <w:bCs/>
        </w:rPr>
        <w:t xml:space="preserve">Deadline: </w:t>
      </w:r>
      <w:r w:rsidR="002E448D">
        <w:rPr>
          <w:rFonts w:ascii="Aptos Light" w:hAnsi="Aptos Light"/>
          <w:b/>
          <w:bCs/>
        </w:rPr>
        <w:t>0</w:t>
      </w:r>
      <w:r w:rsidR="00184955">
        <w:rPr>
          <w:rFonts w:ascii="Aptos Light" w:hAnsi="Aptos Light"/>
          <w:b/>
          <w:bCs/>
        </w:rPr>
        <w:t>8</w:t>
      </w:r>
      <w:r>
        <w:rPr>
          <w:rFonts w:ascii="Aptos Light" w:hAnsi="Aptos Light"/>
          <w:b/>
          <w:bCs/>
        </w:rPr>
        <w:t>-0</w:t>
      </w:r>
      <w:r w:rsidR="00184955">
        <w:rPr>
          <w:rFonts w:ascii="Aptos Light" w:hAnsi="Aptos Light"/>
          <w:b/>
          <w:bCs/>
        </w:rPr>
        <w:t>2</w:t>
      </w:r>
      <w:r w:rsidRPr="00517AF0">
        <w:rPr>
          <w:rFonts w:ascii="Aptos Light" w:hAnsi="Aptos Light"/>
          <w:b/>
          <w:bCs/>
        </w:rPr>
        <w:t xml:space="preserve">, at 23:59 </w:t>
      </w:r>
    </w:p>
    <w:p w14:paraId="55AD5145" w14:textId="3A88218D" w:rsidR="00084E41" w:rsidRPr="0056632E" w:rsidRDefault="00084E41" w:rsidP="00084E41">
      <w:pPr>
        <w:rPr>
          <w:rFonts w:ascii="Aptos Light" w:hAnsi="Aptos Light"/>
          <w:b/>
          <w:bCs/>
        </w:rPr>
      </w:pPr>
      <w:r w:rsidRPr="0056632E">
        <w:rPr>
          <w:rFonts w:ascii="Aptos Light" w:hAnsi="Aptos Light"/>
          <w:b/>
          <w:bCs/>
        </w:rPr>
        <w:t xml:space="preserve">Do you think -after this theory class- that </w:t>
      </w:r>
      <w:r w:rsidR="00BF5947" w:rsidRPr="0056632E">
        <w:rPr>
          <w:rFonts w:ascii="Aptos Light" w:hAnsi="Aptos Light"/>
          <w:b/>
          <w:bCs/>
        </w:rPr>
        <w:t xml:space="preserve">setting </w:t>
      </w:r>
      <w:r w:rsidR="00041AFE" w:rsidRPr="0056632E">
        <w:rPr>
          <w:rFonts w:ascii="Aptos Light" w:hAnsi="Aptos Light"/>
          <w:b/>
          <w:bCs/>
        </w:rPr>
        <w:t xml:space="preserve">SMART </w:t>
      </w:r>
      <w:r w:rsidR="00BF5947" w:rsidRPr="0056632E">
        <w:rPr>
          <w:rFonts w:ascii="Aptos Light" w:hAnsi="Aptos Light"/>
          <w:b/>
          <w:bCs/>
        </w:rPr>
        <w:t>goal</w:t>
      </w:r>
      <w:r w:rsidR="00041AFE" w:rsidRPr="0056632E">
        <w:rPr>
          <w:rFonts w:ascii="Aptos Light" w:hAnsi="Aptos Light"/>
          <w:b/>
          <w:bCs/>
        </w:rPr>
        <w:t>s</w:t>
      </w:r>
      <w:r w:rsidR="00BF5947" w:rsidRPr="0056632E">
        <w:rPr>
          <w:rFonts w:ascii="Aptos Light" w:hAnsi="Aptos Light"/>
          <w:b/>
          <w:bCs/>
        </w:rPr>
        <w:t xml:space="preserve"> actually </w:t>
      </w:r>
      <w:r w:rsidR="00FC7D9A" w:rsidRPr="0056632E">
        <w:rPr>
          <w:rFonts w:ascii="Aptos Light" w:hAnsi="Aptos Light"/>
          <w:b/>
          <w:bCs/>
        </w:rPr>
        <w:t>helps in reaching important matters</w:t>
      </w:r>
      <w:r w:rsidR="00041AFE" w:rsidRPr="0056632E">
        <w:rPr>
          <w:rFonts w:ascii="Aptos Light" w:hAnsi="Aptos Light"/>
          <w:b/>
          <w:bCs/>
        </w:rPr>
        <w:t xml:space="preserve">? </w:t>
      </w:r>
      <w:r w:rsidR="00254FD2" w:rsidRPr="0056632E">
        <w:rPr>
          <w:rFonts w:ascii="Aptos Light" w:hAnsi="Aptos Light"/>
          <w:b/>
          <w:bCs/>
        </w:rPr>
        <w:t xml:space="preserve">Honesty is appreciated; naturally you will not be graded on </w:t>
      </w:r>
      <w:r w:rsidR="0056632E" w:rsidRPr="0056632E">
        <w:rPr>
          <w:rFonts w:ascii="Aptos Light" w:hAnsi="Aptos Light"/>
          <w:b/>
          <w:bCs/>
        </w:rPr>
        <w:t xml:space="preserve">a </w:t>
      </w:r>
      <w:r w:rsidR="00254FD2" w:rsidRPr="0056632E">
        <w:rPr>
          <w:rFonts w:ascii="Aptos Light" w:hAnsi="Aptos Light"/>
          <w:b/>
          <w:bCs/>
        </w:rPr>
        <w:t>defiant answer</w:t>
      </w:r>
    </w:p>
    <w:p w14:paraId="24639915" w14:textId="53656201" w:rsidR="00C920B2" w:rsidRPr="00CD7B08" w:rsidRDefault="00CD7B08"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Unfortunately I couldn’t attend the latest class, but I carefully went through the presentation to understand the topic. In my opinion setting SMART goals is much more valuable than setting more general ones. Because of that I believe that it actually might help reaching important matters, although it is important to mention that setting the goal doesn’t mean that it will be reached without any effort. Setting goals is worth it as long as you have enough motivation to reach it or you know your discipline capabilities.</w:t>
      </w:r>
    </w:p>
    <w:p w14:paraId="3E937286" w14:textId="77777777" w:rsidR="00EC5CCA" w:rsidRDefault="00EC5CCA" w:rsidP="00E37FF8">
      <w:pPr>
        <w:spacing w:after="0"/>
        <w:rPr>
          <w:rFonts w:ascii="Aptos Light" w:hAnsi="Aptos Light"/>
          <w:b/>
        </w:rPr>
      </w:pPr>
    </w:p>
    <w:p w14:paraId="1E3B9E02" w14:textId="0CC22DB0" w:rsidR="00376B1D" w:rsidRPr="009F3E66" w:rsidRDefault="000E422A" w:rsidP="00E37FF8">
      <w:pPr>
        <w:spacing w:after="0"/>
        <w:rPr>
          <w:rFonts w:ascii="Aptos Light" w:hAnsi="Aptos Light"/>
        </w:rPr>
      </w:pPr>
      <w:r>
        <w:rPr>
          <w:rFonts w:ascii="Aptos Light" w:hAnsi="Aptos Light"/>
          <w:b/>
        </w:rPr>
        <w:t xml:space="preserve">Describe a situation where you set a goal for yourself and took actual steps to reach this goals. </w:t>
      </w:r>
      <w:r w:rsidR="00751277">
        <w:rPr>
          <w:rFonts w:ascii="Aptos Light" w:hAnsi="Aptos Light"/>
          <w:b/>
        </w:rPr>
        <w:t>Elaborate please</w:t>
      </w:r>
      <w:r w:rsidR="00D12C29">
        <w:rPr>
          <w:rFonts w:ascii="Aptos Light" w:hAnsi="Aptos Light"/>
          <w:b/>
        </w:rPr>
        <w:t>. Just reali</w:t>
      </w:r>
      <w:r w:rsidR="00A21DF4">
        <w:rPr>
          <w:rFonts w:ascii="Aptos Light" w:hAnsi="Aptos Light"/>
          <w:b/>
        </w:rPr>
        <w:t>z</w:t>
      </w:r>
      <w:r w:rsidR="00D12C29">
        <w:rPr>
          <w:rFonts w:ascii="Aptos Light" w:hAnsi="Aptos Light"/>
          <w:b/>
        </w:rPr>
        <w:t xml:space="preserve">e: you all have done this </w:t>
      </w:r>
      <w:r w:rsidR="00A21DF4">
        <w:rPr>
          <w:rFonts w:ascii="Aptos Light" w:hAnsi="Aptos Light"/>
          <w:b/>
        </w:rPr>
        <w:t>at least once in your life</w:t>
      </w:r>
    </w:p>
    <w:p w14:paraId="7189BEE6" w14:textId="222355A0" w:rsidR="00D60B5C" w:rsidRPr="00CD7B08" w:rsidRDefault="00CD7B08" w:rsidP="00D60B5C">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 xml:space="preserve">When I was in primary school  I had a “nature” class. In order to get to the better high school later on I had to get a better mark on that because it is transferred to my diploma at the end of the primary school. I had a choice between getting 4 (~7.5/10) from the exam which included about 60 book pages </w:t>
      </w:r>
      <w:r w:rsidR="00522714">
        <w:rPr>
          <w:rFonts w:ascii="Aptos Light" w:hAnsi="Aptos Light"/>
          <w:color w:val="808080" w:themeColor="background1" w:themeShade="80"/>
        </w:rPr>
        <w:t xml:space="preserve">to learn </w:t>
      </w:r>
      <w:r>
        <w:rPr>
          <w:rFonts w:ascii="Aptos Light" w:hAnsi="Aptos Light"/>
          <w:color w:val="808080" w:themeColor="background1" w:themeShade="80"/>
        </w:rPr>
        <w:t xml:space="preserve">or just </w:t>
      </w:r>
      <w:r w:rsidR="00522714">
        <w:rPr>
          <w:rFonts w:ascii="Aptos Light" w:hAnsi="Aptos Light"/>
          <w:color w:val="808080" w:themeColor="background1" w:themeShade="80"/>
        </w:rPr>
        <w:t>giving</w:t>
      </w:r>
      <w:r>
        <w:rPr>
          <w:rFonts w:ascii="Aptos Light" w:hAnsi="Aptos Light"/>
          <w:color w:val="808080" w:themeColor="background1" w:themeShade="80"/>
        </w:rPr>
        <w:t xml:space="preserve"> up and </w:t>
      </w:r>
      <w:r w:rsidR="00522714">
        <w:rPr>
          <w:rFonts w:ascii="Aptos Light" w:hAnsi="Aptos Light"/>
          <w:color w:val="808080" w:themeColor="background1" w:themeShade="80"/>
        </w:rPr>
        <w:t>go</w:t>
      </w:r>
      <w:r>
        <w:rPr>
          <w:rFonts w:ascii="Aptos Light" w:hAnsi="Aptos Light"/>
          <w:color w:val="808080" w:themeColor="background1" w:themeShade="80"/>
        </w:rPr>
        <w:t xml:space="preserve"> to worse high school. I was so motivated to see my parents proud that I decided to actually try my best and get a better mark. I ended up with a 5 (~9/10) and at this moment I </w:t>
      </w:r>
      <w:r w:rsidR="00522714">
        <w:rPr>
          <w:rFonts w:ascii="Aptos Light" w:hAnsi="Aptos Light"/>
          <w:color w:val="808080" w:themeColor="background1" w:themeShade="80"/>
        </w:rPr>
        <w:t>realized</w:t>
      </w:r>
      <w:r>
        <w:rPr>
          <w:rFonts w:ascii="Aptos Light" w:hAnsi="Aptos Light"/>
          <w:color w:val="808080" w:themeColor="background1" w:themeShade="80"/>
        </w:rPr>
        <w:t xml:space="preserve"> what I am really capable of when it comes to learning</w:t>
      </w:r>
      <w:r w:rsidR="00522714">
        <w:rPr>
          <w:rFonts w:ascii="Aptos Light" w:hAnsi="Aptos Light"/>
          <w:color w:val="808080" w:themeColor="background1" w:themeShade="80"/>
        </w:rPr>
        <w:t xml:space="preserve"> (I managed to actually get to a better high school).</w:t>
      </w:r>
    </w:p>
    <w:p w14:paraId="65736B50" w14:textId="77777777" w:rsidR="00EC5CCA" w:rsidRDefault="00EC5CCA" w:rsidP="00E37FF8">
      <w:pPr>
        <w:spacing w:after="0"/>
        <w:rPr>
          <w:rFonts w:ascii="Aptos Light" w:hAnsi="Aptos Light"/>
          <w:b/>
        </w:rPr>
      </w:pPr>
    </w:p>
    <w:p w14:paraId="713E06C8" w14:textId="2C0E438B" w:rsidR="002503D8" w:rsidRPr="006F262E" w:rsidRDefault="003D11C8" w:rsidP="006F262E">
      <w:pPr>
        <w:spacing w:after="0"/>
        <w:rPr>
          <w:rFonts w:ascii="Aptos Light" w:hAnsi="Aptos Light"/>
        </w:rPr>
      </w:pPr>
      <w:r>
        <w:rPr>
          <w:rFonts w:ascii="Aptos Light" w:hAnsi="Aptos Light"/>
          <w:b/>
        </w:rPr>
        <w:t>Per category d</w:t>
      </w:r>
      <w:r w:rsidR="00F74FCC">
        <w:rPr>
          <w:rFonts w:ascii="Aptos Light" w:hAnsi="Aptos Light"/>
          <w:b/>
        </w:rPr>
        <w:t xml:space="preserve">escribe </w:t>
      </w:r>
      <w:r>
        <w:rPr>
          <w:rFonts w:ascii="Aptos Light" w:hAnsi="Aptos Light"/>
          <w:b/>
        </w:rPr>
        <w:t>a goal you w</w:t>
      </w:r>
      <w:r w:rsidR="001944DB">
        <w:rPr>
          <w:rFonts w:ascii="Aptos Light" w:hAnsi="Aptos Light"/>
          <w:b/>
        </w:rPr>
        <w:t>ould like to reach.</w:t>
      </w:r>
    </w:p>
    <w:p w14:paraId="5937A0E6" w14:textId="0C65CC75" w:rsidR="00766A9A" w:rsidRDefault="001E4E18"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Short-term goal:</w:t>
      </w:r>
      <w:r w:rsidR="00522714">
        <w:rPr>
          <w:rFonts w:ascii="Aptos Light" w:hAnsi="Aptos Light"/>
        </w:rPr>
        <w:t xml:space="preserve"> Read a book</w:t>
      </w:r>
    </w:p>
    <w:p w14:paraId="36961DE6" w14:textId="3F9C6F5B" w:rsidR="001E4E18" w:rsidRDefault="001E4E18"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Long-term goal:</w:t>
      </w:r>
      <w:r w:rsidR="00522714">
        <w:rPr>
          <w:rFonts w:ascii="Aptos Light" w:hAnsi="Aptos Light"/>
        </w:rPr>
        <w:t xml:space="preserve"> Finish IT studies</w:t>
      </w:r>
    </w:p>
    <w:p w14:paraId="1E425C91" w14:textId="0CA96A06" w:rsidR="001E4E18" w:rsidRDefault="001E4E18"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Personal goal:</w:t>
      </w:r>
      <w:r w:rsidR="00522714">
        <w:rPr>
          <w:rFonts w:ascii="Aptos Light" w:hAnsi="Aptos Light"/>
        </w:rPr>
        <w:t xml:space="preserve"> Get more flexible (stretching) </w:t>
      </w:r>
    </w:p>
    <w:p w14:paraId="4AC40DBE" w14:textId="0C4BD00B" w:rsidR="00A10361" w:rsidRDefault="00A10361"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Professional goal:</w:t>
      </w:r>
      <w:r w:rsidR="00522714">
        <w:rPr>
          <w:rFonts w:ascii="Aptos Light" w:hAnsi="Aptos Light"/>
        </w:rPr>
        <w:t xml:space="preserve"> Get hired in IT related job in Spain</w:t>
      </w:r>
    </w:p>
    <w:p w14:paraId="6EC32E6B" w14:textId="3EFABC2F" w:rsidR="0095612F" w:rsidRPr="00781EC5" w:rsidRDefault="00A10361"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rPr>
        <w:t>Relational goal:</w:t>
      </w:r>
      <w:r w:rsidR="00522714">
        <w:rPr>
          <w:rFonts w:ascii="Aptos Light" w:hAnsi="Aptos Light"/>
        </w:rPr>
        <w:t xml:space="preserve"> Truly fall in love with the right person</w:t>
      </w:r>
    </w:p>
    <w:p w14:paraId="583D9211" w14:textId="77777777" w:rsidR="00EC5CCA" w:rsidRDefault="00EC5CCA" w:rsidP="00E37FF8">
      <w:pPr>
        <w:spacing w:after="0"/>
        <w:rPr>
          <w:rFonts w:ascii="Aptos Light" w:hAnsi="Aptos Light"/>
          <w:b/>
        </w:rPr>
      </w:pPr>
    </w:p>
    <w:p w14:paraId="6CC1D26A" w14:textId="22665E0A" w:rsidR="00376B1D" w:rsidRPr="006F262E" w:rsidRDefault="001C5534" w:rsidP="006F262E">
      <w:pPr>
        <w:spacing w:after="0"/>
        <w:rPr>
          <w:rFonts w:ascii="Aptos Light" w:hAnsi="Aptos Light"/>
        </w:rPr>
      </w:pPr>
      <w:r>
        <w:rPr>
          <w:rFonts w:ascii="Aptos Light" w:hAnsi="Aptos Light"/>
          <w:b/>
        </w:rPr>
        <w:t xml:space="preserve">Now, pick one goal that is </w:t>
      </w:r>
      <w:r w:rsidR="00112C50">
        <w:rPr>
          <w:rFonts w:ascii="Aptos Light" w:hAnsi="Aptos Light"/>
          <w:b/>
        </w:rPr>
        <w:t>really important to reach. Describe this goal SM</w:t>
      </w:r>
      <w:r w:rsidR="00D12C29">
        <w:rPr>
          <w:rFonts w:ascii="Aptos Light" w:hAnsi="Aptos Light"/>
          <w:b/>
        </w:rPr>
        <w:t>ARTER</w:t>
      </w:r>
    </w:p>
    <w:p w14:paraId="220DF069" w14:textId="7BA749A6" w:rsidR="00522714" w:rsidRPr="00522714" w:rsidRDefault="00522714"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Long-term goal: Finish IT studies</w:t>
      </w:r>
    </w:p>
    <w:p w14:paraId="464AAEF5" w14:textId="77777777" w:rsidR="00522714" w:rsidRDefault="00522714" w:rsidP="007305A0">
      <w:pPr>
        <w:pBdr>
          <w:top w:val="single" w:sz="4" w:space="1" w:color="auto"/>
          <w:left w:val="single" w:sz="4" w:space="4" w:color="auto"/>
          <w:bottom w:val="single" w:sz="4" w:space="1" w:color="auto"/>
          <w:right w:val="single" w:sz="4" w:space="4" w:color="auto"/>
        </w:pBdr>
        <w:spacing w:after="0"/>
        <w:rPr>
          <w:rFonts w:ascii="Aptos Light" w:hAnsi="Aptos Light"/>
          <w:b/>
          <w:bCs/>
        </w:rPr>
      </w:pPr>
    </w:p>
    <w:p w14:paraId="5866EA59" w14:textId="0C7F2102" w:rsidR="006951E8" w:rsidRDefault="00190102"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sidRPr="008D40FB">
        <w:rPr>
          <w:rFonts w:ascii="Aptos Light" w:hAnsi="Aptos Light"/>
          <w:b/>
          <w:bCs/>
        </w:rPr>
        <w:lastRenderedPageBreak/>
        <w:t>S</w:t>
      </w:r>
      <w:r w:rsidR="008D40FB">
        <w:rPr>
          <w:rFonts w:ascii="Aptos Light" w:hAnsi="Aptos Light"/>
          <w:b/>
          <w:bCs/>
        </w:rPr>
        <w:t xml:space="preserve"> </w:t>
      </w:r>
      <w:r w:rsidRPr="008D40FB">
        <w:rPr>
          <w:rFonts w:ascii="Aptos Light" w:hAnsi="Aptos Light"/>
        </w:rPr>
        <w:t>pecific</w:t>
      </w:r>
      <w:r>
        <w:rPr>
          <w:rFonts w:ascii="Aptos Light" w:hAnsi="Aptos Light"/>
        </w:rPr>
        <w:t xml:space="preserve">: </w:t>
      </w:r>
      <w:r w:rsidR="00522714">
        <w:rPr>
          <w:rFonts w:ascii="Aptos Light" w:hAnsi="Aptos Light"/>
        </w:rPr>
        <w:t>Successfully graduate</w:t>
      </w:r>
    </w:p>
    <w:p w14:paraId="77025D36" w14:textId="202B5633" w:rsidR="00190102" w:rsidRDefault="00190102"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sidRPr="00AE2F92">
        <w:rPr>
          <w:rFonts w:ascii="Aptos Light" w:hAnsi="Aptos Light"/>
          <w:b/>
          <w:bCs/>
          <w:u w:val="single"/>
        </w:rPr>
        <w:t>M</w:t>
      </w:r>
      <w:r w:rsidR="00AE2F92">
        <w:rPr>
          <w:rFonts w:ascii="Aptos Light" w:hAnsi="Aptos Light"/>
        </w:rPr>
        <w:t xml:space="preserve"> </w:t>
      </w:r>
      <w:r w:rsidRPr="00AE2F92">
        <w:rPr>
          <w:rFonts w:ascii="Aptos Light" w:hAnsi="Aptos Light"/>
        </w:rPr>
        <w:t>easurable</w:t>
      </w:r>
      <w:r>
        <w:rPr>
          <w:rFonts w:ascii="Aptos Light" w:hAnsi="Aptos Light"/>
        </w:rPr>
        <w:t>:</w:t>
      </w:r>
      <w:r w:rsidR="00522714">
        <w:rPr>
          <w:rFonts w:ascii="Aptos Light" w:hAnsi="Aptos Light"/>
        </w:rPr>
        <w:t xml:space="preserve"> </w:t>
      </w:r>
      <w:r w:rsidR="00522714">
        <w:rPr>
          <w:rFonts w:ascii="Aptos Light" w:hAnsi="Aptos Light"/>
        </w:rPr>
        <w:t>Pass all the exams and project</w:t>
      </w:r>
      <w:r w:rsidR="00522714">
        <w:rPr>
          <w:rFonts w:ascii="Aptos Light" w:hAnsi="Aptos Light"/>
        </w:rPr>
        <w:t>s</w:t>
      </w:r>
      <w:r w:rsidR="00522714">
        <w:rPr>
          <w:rFonts w:ascii="Aptos Light" w:hAnsi="Aptos Light"/>
        </w:rPr>
        <w:t xml:space="preserve"> with </w:t>
      </w:r>
      <w:r w:rsidR="00847E93">
        <w:rPr>
          <w:rFonts w:ascii="Aptos Light" w:hAnsi="Aptos Light"/>
        </w:rPr>
        <w:t>a</w:t>
      </w:r>
      <w:r w:rsidR="00522714">
        <w:rPr>
          <w:rFonts w:ascii="Aptos Light" w:hAnsi="Aptos Light"/>
        </w:rPr>
        <w:t xml:space="preserve"> minimum of 5.5</w:t>
      </w:r>
    </w:p>
    <w:p w14:paraId="37B748C3" w14:textId="6DDA0772" w:rsidR="00190102" w:rsidRPr="008D40FB" w:rsidRDefault="00190102" w:rsidP="007305A0">
      <w:pPr>
        <w:pBdr>
          <w:top w:val="single" w:sz="4" w:space="1" w:color="auto"/>
          <w:left w:val="single" w:sz="4" w:space="4" w:color="auto"/>
          <w:bottom w:val="single" w:sz="4" w:space="1" w:color="auto"/>
          <w:right w:val="single" w:sz="4" w:space="4" w:color="auto"/>
        </w:pBdr>
        <w:spacing w:after="0"/>
        <w:rPr>
          <w:rFonts w:ascii="Aptos Light" w:hAnsi="Aptos Light"/>
          <w:b/>
          <w:bCs/>
        </w:rPr>
      </w:pPr>
      <w:r w:rsidRPr="008D40FB">
        <w:rPr>
          <w:rFonts w:ascii="Aptos Light" w:hAnsi="Aptos Light"/>
          <w:b/>
          <w:bCs/>
        </w:rPr>
        <w:t>A</w:t>
      </w:r>
      <w:r w:rsidR="008D40FB">
        <w:rPr>
          <w:rFonts w:ascii="Aptos Light" w:hAnsi="Aptos Light"/>
          <w:b/>
          <w:bCs/>
        </w:rPr>
        <w:t xml:space="preserve"> </w:t>
      </w:r>
      <w:r w:rsidRPr="008D40FB">
        <w:rPr>
          <w:rFonts w:ascii="Aptos Light" w:hAnsi="Aptos Light"/>
        </w:rPr>
        <w:t>cceptable</w:t>
      </w:r>
      <w:r>
        <w:rPr>
          <w:rFonts w:ascii="Aptos Light" w:hAnsi="Aptos Light"/>
        </w:rPr>
        <w:t>:</w:t>
      </w:r>
      <w:r w:rsidR="00522714">
        <w:rPr>
          <w:rFonts w:ascii="Aptos Light" w:hAnsi="Aptos Light"/>
        </w:rPr>
        <w:t xml:space="preserve"> Any mark which allows me to pass to the next module is acceptable</w:t>
      </w:r>
    </w:p>
    <w:p w14:paraId="3256A738" w14:textId="7253AE81" w:rsidR="00190102" w:rsidRDefault="009106F0"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sidRPr="008D40FB">
        <w:rPr>
          <w:rFonts w:ascii="Aptos Light" w:hAnsi="Aptos Light"/>
          <w:b/>
          <w:bCs/>
          <w:u w:val="single"/>
        </w:rPr>
        <w:t>R</w:t>
      </w:r>
      <w:r w:rsidR="008D40FB">
        <w:rPr>
          <w:rFonts w:ascii="Aptos Light" w:hAnsi="Aptos Light"/>
        </w:rPr>
        <w:t xml:space="preserve"> </w:t>
      </w:r>
      <w:r w:rsidRPr="008D40FB">
        <w:rPr>
          <w:rFonts w:ascii="Aptos Light" w:hAnsi="Aptos Light"/>
        </w:rPr>
        <w:t>ealistic</w:t>
      </w:r>
      <w:r>
        <w:rPr>
          <w:rFonts w:ascii="Aptos Light" w:hAnsi="Aptos Light"/>
        </w:rPr>
        <w:t>:</w:t>
      </w:r>
      <w:r w:rsidR="00522714">
        <w:rPr>
          <w:rFonts w:ascii="Aptos Light" w:hAnsi="Aptos Light"/>
        </w:rPr>
        <w:t xml:space="preserve"> </w:t>
      </w:r>
      <w:r w:rsidR="00847E93">
        <w:rPr>
          <w:rFonts w:ascii="Aptos Light" w:hAnsi="Aptos Light"/>
        </w:rPr>
        <w:t>I am spending at least 3 hours a day learning, and I try to prepare for almost everything</w:t>
      </w:r>
    </w:p>
    <w:p w14:paraId="053E824F" w14:textId="2D5F7193" w:rsidR="009106F0" w:rsidRDefault="009106F0"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sidRPr="00634F8F">
        <w:rPr>
          <w:rFonts w:ascii="Aptos Light" w:hAnsi="Aptos Light"/>
          <w:b/>
          <w:bCs/>
        </w:rPr>
        <w:t>T</w:t>
      </w:r>
      <w:r w:rsidR="00634F8F">
        <w:rPr>
          <w:rFonts w:ascii="Aptos Light" w:hAnsi="Aptos Light"/>
          <w:b/>
          <w:bCs/>
        </w:rPr>
        <w:t xml:space="preserve"> </w:t>
      </w:r>
      <w:r w:rsidRPr="00634F8F">
        <w:rPr>
          <w:rFonts w:ascii="Aptos Light" w:hAnsi="Aptos Light"/>
        </w:rPr>
        <w:t>ime</w:t>
      </w:r>
      <w:r>
        <w:rPr>
          <w:rFonts w:ascii="Aptos Light" w:hAnsi="Aptos Light"/>
        </w:rPr>
        <w:t>-bound:</w:t>
      </w:r>
      <w:r w:rsidR="00847E93">
        <w:rPr>
          <w:rFonts w:ascii="Aptos Light" w:hAnsi="Aptos Light"/>
        </w:rPr>
        <w:t xml:space="preserve"> I am supposed to finish my studies in approximately </w:t>
      </w:r>
      <w:r w:rsidR="00847E93" w:rsidRPr="00847E93">
        <w:rPr>
          <w:rFonts w:ascii="Aptos Light" w:hAnsi="Aptos Light"/>
        </w:rPr>
        <w:t>1238d 20h</w:t>
      </w:r>
      <w:r w:rsidR="00847E93">
        <w:rPr>
          <w:rFonts w:ascii="Aptos Light" w:hAnsi="Aptos Light"/>
        </w:rPr>
        <w:t xml:space="preserve"> (state from 07.02.2026 time: 2:00pm)</w:t>
      </w:r>
    </w:p>
    <w:p w14:paraId="0DEA7AFC" w14:textId="384B6B69" w:rsidR="009106F0" w:rsidRDefault="006F262E"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sidRPr="00634F8F">
        <w:rPr>
          <w:rFonts w:ascii="Aptos Light" w:hAnsi="Aptos Light"/>
          <w:b/>
          <w:bCs/>
        </w:rPr>
        <w:t>E</w:t>
      </w:r>
      <w:r w:rsidR="00634F8F">
        <w:rPr>
          <w:rFonts w:ascii="Aptos Light" w:hAnsi="Aptos Light"/>
          <w:b/>
          <w:bCs/>
        </w:rPr>
        <w:t xml:space="preserve"> </w:t>
      </w:r>
      <w:r w:rsidRPr="00634F8F">
        <w:rPr>
          <w:rFonts w:ascii="Aptos Light" w:hAnsi="Aptos Light"/>
        </w:rPr>
        <w:t>valuate</w:t>
      </w:r>
      <w:r>
        <w:rPr>
          <w:rFonts w:ascii="Aptos Light" w:hAnsi="Aptos Light"/>
        </w:rPr>
        <w:t>:</w:t>
      </w:r>
      <w:r w:rsidR="00847E93">
        <w:rPr>
          <w:rFonts w:ascii="Aptos Light" w:hAnsi="Aptos Light"/>
        </w:rPr>
        <w:t xml:space="preserve"> Attend every class, carefully listen and take notes</w:t>
      </w:r>
    </w:p>
    <w:p w14:paraId="30D4388F" w14:textId="3A4D300C" w:rsidR="00EC5CCA" w:rsidRPr="00781EC5" w:rsidRDefault="006F262E"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634F8F">
        <w:rPr>
          <w:rFonts w:ascii="Aptos Light" w:hAnsi="Aptos Light"/>
          <w:b/>
          <w:bCs/>
        </w:rPr>
        <w:t>R</w:t>
      </w:r>
      <w:r w:rsidR="00634F8F">
        <w:rPr>
          <w:rFonts w:ascii="Aptos Light" w:hAnsi="Aptos Light"/>
          <w:b/>
          <w:bCs/>
        </w:rPr>
        <w:t xml:space="preserve"> </w:t>
      </w:r>
      <w:r w:rsidRPr="00634F8F">
        <w:rPr>
          <w:rFonts w:ascii="Aptos Light" w:hAnsi="Aptos Light"/>
        </w:rPr>
        <w:t>esult</w:t>
      </w:r>
      <w:r>
        <w:rPr>
          <w:rFonts w:ascii="Aptos Light" w:hAnsi="Aptos Light"/>
        </w:rPr>
        <w:t>/Reward:</w:t>
      </w:r>
      <w:r w:rsidR="00847E93">
        <w:rPr>
          <w:rFonts w:ascii="Aptos Light" w:hAnsi="Aptos Light"/>
        </w:rPr>
        <w:t xml:space="preserve"> personal fulfillment, better / more work opportunities</w:t>
      </w:r>
    </w:p>
    <w:p w14:paraId="511A3746" w14:textId="77777777" w:rsidR="00B66840" w:rsidRPr="00E62DF1" w:rsidRDefault="00B66840">
      <w:pPr>
        <w:rPr>
          <w:rFonts w:ascii="Aptos Light" w:hAnsi="Aptos Light"/>
        </w:rPr>
      </w:pPr>
    </w:p>
    <w:sectPr w:rsidR="00B66840" w:rsidRPr="00E62D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Ligh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8F75A9"/>
    <w:multiLevelType w:val="hybridMultilevel"/>
    <w:tmpl w:val="BD40BA3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02528405">
    <w:abstractNumId w:val="8"/>
  </w:num>
  <w:num w:numId="2" w16cid:durableId="1165709581">
    <w:abstractNumId w:val="6"/>
  </w:num>
  <w:num w:numId="3" w16cid:durableId="864102542">
    <w:abstractNumId w:val="5"/>
  </w:num>
  <w:num w:numId="4" w16cid:durableId="1256549575">
    <w:abstractNumId w:val="4"/>
  </w:num>
  <w:num w:numId="5" w16cid:durableId="503671889">
    <w:abstractNumId w:val="7"/>
  </w:num>
  <w:num w:numId="6" w16cid:durableId="1182089034">
    <w:abstractNumId w:val="3"/>
  </w:num>
  <w:num w:numId="7" w16cid:durableId="83384005">
    <w:abstractNumId w:val="2"/>
  </w:num>
  <w:num w:numId="8" w16cid:durableId="597299663">
    <w:abstractNumId w:val="1"/>
  </w:num>
  <w:num w:numId="9" w16cid:durableId="724136159">
    <w:abstractNumId w:val="0"/>
  </w:num>
  <w:num w:numId="10" w16cid:durableId="1843354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AFE"/>
    <w:rsid w:val="0006063C"/>
    <w:rsid w:val="00071BAE"/>
    <w:rsid w:val="00084E41"/>
    <w:rsid w:val="00085D15"/>
    <w:rsid w:val="00097CA6"/>
    <w:rsid w:val="000D5828"/>
    <w:rsid w:val="000E422A"/>
    <w:rsid w:val="00112C50"/>
    <w:rsid w:val="001207EE"/>
    <w:rsid w:val="00133166"/>
    <w:rsid w:val="001409C0"/>
    <w:rsid w:val="0015074B"/>
    <w:rsid w:val="00173A30"/>
    <w:rsid w:val="00184955"/>
    <w:rsid w:val="00190102"/>
    <w:rsid w:val="001944DB"/>
    <w:rsid w:val="001A1855"/>
    <w:rsid w:val="001C5534"/>
    <w:rsid w:val="001D2B09"/>
    <w:rsid w:val="001E4E18"/>
    <w:rsid w:val="002503D8"/>
    <w:rsid w:val="00254FD2"/>
    <w:rsid w:val="0029639D"/>
    <w:rsid w:val="002E448D"/>
    <w:rsid w:val="002F42E8"/>
    <w:rsid w:val="003045E5"/>
    <w:rsid w:val="00313FF7"/>
    <w:rsid w:val="00326F90"/>
    <w:rsid w:val="00334274"/>
    <w:rsid w:val="00337F36"/>
    <w:rsid w:val="003454BC"/>
    <w:rsid w:val="00357C32"/>
    <w:rsid w:val="003646B5"/>
    <w:rsid w:val="00376B1D"/>
    <w:rsid w:val="003A27C9"/>
    <w:rsid w:val="003B27C7"/>
    <w:rsid w:val="003D1028"/>
    <w:rsid w:val="003D11C8"/>
    <w:rsid w:val="00425CF5"/>
    <w:rsid w:val="004354B8"/>
    <w:rsid w:val="00455FA4"/>
    <w:rsid w:val="00484E36"/>
    <w:rsid w:val="004B2916"/>
    <w:rsid w:val="004E5C2A"/>
    <w:rsid w:val="00522714"/>
    <w:rsid w:val="0056632E"/>
    <w:rsid w:val="005C724A"/>
    <w:rsid w:val="00634F8F"/>
    <w:rsid w:val="0069190E"/>
    <w:rsid w:val="006951E8"/>
    <w:rsid w:val="006A3800"/>
    <w:rsid w:val="006B74A0"/>
    <w:rsid w:val="006F262E"/>
    <w:rsid w:val="006F3268"/>
    <w:rsid w:val="007055ED"/>
    <w:rsid w:val="007305A0"/>
    <w:rsid w:val="00751277"/>
    <w:rsid w:val="00766A9A"/>
    <w:rsid w:val="00781EC5"/>
    <w:rsid w:val="007B3A07"/>
    <w:rsid w:val="00804C02"/>
    <w:rsid w:val="008148DC"/>
    <w:rsid w:val="00833965"/>
    <w:rsid w:val="00847E93"/>
    <w:rsid w:val="0086334E"/>
    <w:rsid w:val="0088040B"/>
    <w:rsid w:val="008A6DE5"/>
    <w:rsid w:val="008D40FB"/>
    <w:rsid w:val="00902CC9"/>
    <w:rsid w:val="009106F0"/>
    <w:rsid w:val="00935051"/>
    <w:rsid w:val="0095612F"/>
    <w:rsid w:val="009822D6"/>
    <w:rsid w:val="009F3E66"/>
    <w:rsid w:val="00A10361"/>
    <w:rsid w:val="00A21843"/>
    <w:rsid w:val="00A21DF4"/>
    <w:rsid w:val="00A40EE5"/>
    <w:rsid w:val="00A50B05"/>
    <w:rsid w:val="00A631C6"/>
    <w:rsid w:val="00A803BE"/>
    <w:rsid w:val="00A96644"/>
    <w:rsid w:val="00AA1D8D"/>
    <w:rsid w:val="00AE2F92"/>
    <w:rsid w:val="00AE403D"/>
    <w:rsid w:val="00B1618C"/>
    <w:rsid w:val="00B32520"/>
    <w:rsid w:val="00B41E07"/>
    <w:rsid w:val="00B47730"/>
    <w:rsid w:val="00B66840"/>
    <w:rsid w:val="00BF5947"/>
    <w:rsid w:val="00C339AD"/>
    <w:rsid w:val="00C607D1"/>
    <w:rsid w:val="00C82263"/>
    <w:rsid w:val="00C920B2"/>
    <w:rsid w:val="00CB0664"/>
    <w:rsid w:val="00CD7B08"/>
    <w:rsid w:val="00CF00D2"/>
    <w:rsid w:val="00CF202F"/>
    <w:rsid w:val="00CF2508"/>
    <w:rsid w:val="00D0749F"/>
    <w:rsid w:val="00D12C29"/>
    <w:rsid w:val="00D24167"/>
    <w:rsid w:val="00D60B5C"/>
    <w:rsid w:val="00DF1C72"/>
    <w:rsid w:val="00E3029B"/>
    <w:rsid w:val="00E37FF8"/>
    <w:rsid w:val="00E40D63"/>
    <w:rsid w:val="00E5173E"/>
    <w:rsid w:val="00E62DF1"/>
    <w:rsid w:val="00E87D17"/>
    <w:rsid w:val="00EA0B76"/>
    <w:rsid w:val="00EC5CCA"/>
    <w:rsid w:val="00EE3E09"/>
    <w:rsid w:val="00F27B2B"/>
    <w:rsid w:val="00F61D45"/>
    <w:rsid w:val="00F64088"/>
    <w:rsid w:val="00F73044"/>
    <w:rsid w:val="00F74FCC"/>
    <w:rsid w:val="00F75CB9"/>
    <w:rsid w:val="00F87A67"/>
    <w:rsid w:val="00F919D6"/>
    <w:rsid w:val="00FB235D"/>
    <w:rsid w:val="00FC2B3A"/>
    <w:rsid w:val="00FC6376"/>
    <w:rsid w:val="00FC693F"/>
    <w:rsid w:val="00FC7D9A"/>
    <w:rsid w:val="00FF264B"/>
    <w:rsid w:val="00FF6D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110EC2-2D3C-4335-8F55-9A9F0C3B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3A07"/>
    <w:rPr>
      <w:color w:val="0000FF" w:themeColor="hyperlink"/>
      <w:u w:val="single"/>
    </w:rPr>
  </w:style>
  <w:style w:type="character" w:styleId="UnresolvedMention">
    <w:name w:val="Unresolved Mention"/>
    <w:basedOn w:val="DefaultParagraphFont"/>
    <w:uiPriority w:val="99"/>
    <w:semiHidden/>
    <w:unhideWhenUsed/>
    <w:rsid w:val="007B3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Jakub Mazur</cp:lastModifiedBy>
  <cp:revision>92</cp:revision>
  <dcterms:created xsi:type="dcterms:W3CDTF">2024-05-08T14:54:00Z</dcterms:created>
  <dcterms:modified xsi:type="dcterms:W3CDTF">2026-02-07T13:04:00Z</dcterms:modified>
  <cp:category/>
</cp:coreProperties>
</file>